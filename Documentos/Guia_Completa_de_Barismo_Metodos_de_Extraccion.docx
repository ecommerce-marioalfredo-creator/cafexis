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769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ismo_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69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48"/>
        </w:rPr>
        <w:t>GUÍA COMPLETA DE BARISMO</w:t>
      </w:r>
    </w:p>
    <w:p>
      <w:pPr>
        <w:jc w:val="center"/>
      </w:pPr>
      <w:r>
        <w:t>Métodos de extracción, equipo, recetas, variables, diagnóstico y recursos de aprendizaje</w:t>
      </w:r>
    </w:p>
    <w:p>
      <w:pPr>
        <w:jc w:val="center"/>
      </w:pPr>
      <w:r>
        <w:t>Edición de estudio • Septiembre 2026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ListNumber"/>
      </w:pPr>
      <w:r>
        <w:t>1. Cómo usar esta guía</w:t>
      </w:r>
    </w:p>
    <w:p>
      <w:pPr>
        <w:pStyle w:val="ListNumber"/>
      </w:pPr>
      <w:r>
        <w:t>2. Historia breve del café y del barismo</w:t>
      </w:r>
    </w:p>
    <w:p>
      <w:pPr>
        <w:pStyle w:val="ListNumber"/>
      </w:pPr>
      <w:r>
        <w:t>3. Fundamentos de extracción</w:t>
      </w:r>
    </w:p>
    <w:p>
      <w:pPr>
        <w:pStyle w:val="ListNumber"/>
      </w:pPr>
      <w:r>
        <w:t>4. Equipo básico del barista</w:t>
      </w:r>
    </w:p>
    <w:p>
      <w:pPr>
        <w:pStyle w:val="ListNumber"/>
      </w:pPr>
      <w:r>
        <w:t>5. Métodos de extracción: guía práctica</w:t>
      </w:r>
    </w:p>
    <w:p>
      <w:pPr>
        <w:pStyle w:val="ListNumber"/>
      </w:pPr>
      <w:r>
        <w:t>6. Tabla comparativa</w:t>
      </w:r>
    </w:p>
    <w:p>
      <w:pPr>
        <w:pStyle w:val="ListNumber"/>
      </w:pPr>
      <w:r>
        <w:t>7. Diagnóstico: cómo corregir una taza</w:t>
      </w:r>
    </w:p>
    <w:p>
      <w:pPr>
        <w:pStyle w:val="ListNumber"/>
      </w:pPr>
      <w:r>
        <w:t>8. Ruta de aprendizaje recomendada</w:t>
      </w:r>
    </w:p>
    <w:p>
      <w:pPr>
        <w:pStyle w:val="ListNumber"/>
      </w:pPr>
      <w:r>
        <w:t>9. Glosario</w:t>
      </w:r>
    </w:p>
    <w:p>
      <w:pPr>
        <w:pStyle w:val="ListNumber"/>
      </w:pPr>
      <w:r>
        <w:t>10. Referencias y videos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r>
        <w:t>Esta guía reúne y amplía lo trabajado en la conversación: desde V60, Chemex, AeroPress, prensa francesa, Moka y sifón hasta espresso, métodos de inmersión, percolación, frío y métodos tradicionales. Las recetas son puntos de partida, no reglas absolutas: el café, el tueste, el agua y el molino obligan a ajustar.</w:t>
      </w:r>
    </w:p>
    <w:p>
      <w:r>
        <w:t>Principio central: cambia una variable a la vez y prueba el resultado. La meta no es memorizar números, sino aprender a controlar la extracción.</w:t>
      </w:r>
    </w:p>
    <w:p>
      <w:pPr>
        <w:pStyle w:val="Heading1"/>
      </w:pPr>
      <w:r>
        <w:t>2. Historia breve del café y del barismo</w:t>
      </w:r>
    </w:p>
    <w:p>
      <w:r>
        <w:t>El café tiene sus raíces históricas en África oriental y su expansión comercial pasó por Yemen y el mundo árabe antes de llegar a Europa y, posteriormente, a América. Las cafeterías europeas se convirtieron en espacios sociales, comerciales e intelectuales. Con la industrialización aparecieron nuevas formas de tostado, molienda y preparación; más tarde, la espresso machine, el movimiento de café de especialidad y la ciencia de la extracción transformaron el trabajo del barista.</w:t>
      </w:r>
    </w:p>
    <w:p>
      <w:r>
        <w:t>En la actualidad, el barismo combina hospitalidad, técnica, control de variables y evaluación sensorial. La SCA mantiene recursos y estándares de preparación, y su Coffee Brewing Handbook es una referencia histórica de la enseñanza de extracción.</w:t>
      </w:r>
    </w:p>
    <w:p>
      <w:pPr>
        <w:pStyle w:val="Heading1"/>
      </w:pPr>
      <w:r>
        <w:t>3. Fundamentos de extracción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7470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ilias_extracc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4700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Variable</w:t>
            </w:r>
          </w:p>
        </w:tc>
        <w:tc>
          <w:tcPr>
            <w:tcW w:type="dxa" w:w="5040"/>
          </w:tcPr>
          <w:p>
            <w:r>
              <w:t>Qué controla</w:t>
            </w:r>
          </w:p>
        </w:tc>
      </w:tr>
      <w:tr>
        <w:tc>
          <w:tcPr>
            <w:tcW w:type="dxa" w:w="5040"/>
          </w:tcPr>
          <w:p>
            <w:r>
              <w:t>Dosis</w:t>
            </w:r>
          </w:p>
        </w:tc>
        <w:tc>
          <w:tcPr>
            <w:tcW w:type="dxa" w:w="5040"/>
          </w:tcPr>
          <w:p>
            <w:r>
              <w:t>Cantidad de café seco. Ejemplo: 15 g.</w:t>
            </w:r>
          </w:p>
        </w:tc>
      </w:tr>
      <w:tr>
        <w:tc>
          <w:tcPr>
            <w:tcW w:type="dxa" w:w="5040"/>
          </w:tcPr>
          <w:p>
            <w:r>
              <w:t>Ratio</w:t>
            </w:r>
          </w:p>
        </w:tc>
        <w:tc>
          <w:tcPr>
            <w:tcW w:type="dxa" w:w="5040"/>
          </w:tcPr>
          <w:p>
            <w:r>
              <w:t>Relación café:agua o café:bebida. Un 1:16 significa 1 g de café por 16 g de agua.</w:t>
            </w:r>
          </w:p>
        </w:tc>
      </w:tr>
      <w:tr>
        <w:tc>
          <w:tcPr>
            <w:tcW w:type="dxa" w:w="5040"/>
          </w:tcPr>
          <w:p>
            <w:r>
              <w:t>Molienda</w:t>
            </w:r>
          </w:p>
        </w:tc>
        <w:tc>
          <w:tcPr>
            <w:tcW w:type="dxa" w:w="5040"/>
          </w:tcPr>
          <w:p>
            <w:r>
              <w:t>Fina aumenta el área de contacto y normalmente ralentiza el flujo; gruesa reduce contacto y suele acelerar el flujo.</w:t>
            </w:r>
          </w:p>
        </w:tc>
      </w:tr>
      <w:tr>
        <w:tc>
          <w:tcPr>
            <w:tcW w:type="dxa" w:w="5040"/>
          </w:tcPr>
          <w:p>
            <w:r>
              <w:t>Temperatura</w:t>
            </w:r>
          </w:p>
        </w:tc>
        <w:tc>
          <w:tcPr>
            <w:tcW w:type="dxa" w:w="5040"/>
          </w:tcPr>
          <w:p>
            <w:r>
              <w:t>Más temperatura suele favorecer una extracción más rápida/alta, aunque el resultado depende del café y del método.</w:t>
            </w:r>
          </w:p>
        </w:tc>
      </w:tr>
      <w:tr>
        <w:tc>
          <w:tcPr>
            <w:tcW w:type="dxa" w:w="5040"/>
          </w:tcPr>
          <w:p>
            <w:r>
              <w:t>Tiempo</w:t>
            </w:r>
          </w:p>
        </w:tc>
        <w:tc>
          <w:tcPr>
            <w:tcW w:type="dxa" w:w="5040"/>
          </w:tcPr>
          <w:p>
            <w:r>
              <w:t>Es el tiempo de contacto efectivo. No debe perseguirse aisladamente.</w:t>
            </w:r>
          </w:p>
        </w:tc>
      </w:tr>
      <w:tr>
        <w:tc>
          <w:tcPr>
            <w:tcW w:type="dxa" w:w="5040"/>
          </w:tcPr>
          <w:p>
            <w:r>
              <w:t>Agitación</w:t>
            </w:r>
          </w:p>
        </w:tc>
        <w:tc>
          <w:tcPr>
            <w:tcW w:type="dxa" w:w="5040"/>
          </w:tcPr>
          <w:p>
            <w:r>
              <w:t>Vertido, revolver o turbulencia modifican la velocidad y uniformidad de extracción.</w:t>
            </w:r>
          </w:p>
        </w:tc>
      </w:tr>
      <w:tr>
        <w:tc>
          <w:tcPr>
            <w:tcW w:type="dxa" w:w="5040"/>
          </w:tcPr>
          <w:p>
            <w:r>
              <w:t>Filtración</w:t>
            </w:r>
          </w:p>
        </w:tc>
        <w:tc>
          <w:tcPr>
            <w:tcW w:type="dxa" w:w="5040"/>
          </w:tcPr>
          <w:p>
            <w:r>
              <w:t>Papel, metal y tela retienen distintas cantidades de partículas y aceites.</w:t>
            </w:r>
          </w:p>
        </w:tc>
      </w:tr>
      <w:tr>
        <w:tc>
          <w:tcPr>
            <w:tcW w:type="dxa" w:w="5040"/>
          </w:tcPr>
          <w:p>
            <w:r>
              <w:t>Agua</w:t>
            </w:r>
          </w:p>
        </w:tc>
        <w:tc>
          <w:tcPr>
            <w:tcW w:type="dxa" w:w="5040"/>
          </w:tcPr>
          <w:p>
            <w:r>
              <w:t>Minerales, alcalinidad, temperatura y calidad sensorial afectan fuertemente la taza.</w:t>
            </w:r>
          </w:p>
        </w:tc>
      </w:tr>
    </w:tbl>
    <w:p>
      <w:pPr>
        <w:pStyle w:val="Heading2"/>
      </w:pPr>
      <w:r>
        <w:t>Regla práctica de diagnóstico</w:t>
      </w:r>
    </w:p>
    <w:p>
      <w:pPr>
        <w:pStyle w:val="ListBullet"/>
      </w:pPr>
      <w:r>
        <w:t>Ácido, hueco o débil: puede faltar extracción. Prueba una molienda algo más fina, más tiempo o mayor temperatura.</w:t>
      </w:r>
    </w:p>
    <w:p>
      <w:pPr>
        <w:pStyle w:val="ListBullet"/>
      </w:pPr>
      <w:r>
        <w:t>Amargo, seco o astringente: puede haber sobreextracción o extracción desigual. Prueba una molienda algo más gruesa, menos tiempo o menor temperatura.</w:t>
      </w:r>
    </w:p>
    <w:p>
      <w:pPr>
        <w:pStyle w:val="ListBullet"/>
      </w:pPr>
      <w:r>
        <w:t>Si el sabor cambia mucho de taza a taza: revisa distribución, molienda, técnica de vertido y consistencia de la balanza.</w:t>
      </w:r>
    </w:p>
    <w:p>
      <w:pPr>
        <w:pStyle w:val="Heading1"/>
      </w:pPr>
      <w:r>
        <w:t>4. Equipo básico del barista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2619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o_b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26199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Equipo</w:t>
            </w:r>
          </w:p>
        </w:tc>
        <w:tc>
          <w:tcPr>
            <w:tcW w:type="dxa" w:w="3360"/>
          </w:tcPr>
          <w:p>
            <w:r>
              <w:t>Función</w:t>
            </w:r>
          </w:p>
        </w:tc>
        <w:tc>
          <w:tcPr>
            <w:tcW w:type="dxa" w:w="3360"/>
          </w:tcPr>
          <w:p>
            <w:r>
              <w:t>Notas</w:t>
            </w:r>
          </w:p>
        </w:tc>
      </w:tr>
      <w:tr>
        <w:tc>
          <w:tcPr>
            <w:tcW w:type="dxa" w:w="3360"/>
          </w:tcPr>
          <w:p>
            <w:r>
              <w:t>Molino</w:t>
            </w:r>
          </w:p>
        </w:tc>
        <w:tc>
          <w:tcPr>
            <w:tcW w:type="dxa" w:w="3360"/>
          </w:tcPr>
          <w:p>
            <w:r>
              <w:t>La pieza más importante para controlar la molienda.</w:t>
            </w:r>
          </w:p>
        </w:tc>
        <w:tc>
          <w:tcPr>
            <w:tcW w:type="dxa" w:w="3360"/>
          </w:tcPr>
          <w:p>
            <w:r>
              <w:t>Recomendado: muelas, ajuste preciso y buena consistencia.</w:t>
            </w:r>
          </w:p>
        </w:tc>
      </w:tr>
      <w:tr>
        <w:tc>
          <w:tcPr>
            <w:tcW w:type="dxa" w:w="3360"/>
          </w:tcPr>
          <w:p>
            <w:r>
              <w:t>Balanza</w:t>
            </w:r>
          </w:p>
        </w:tc>
        <w:tc>
          <w:tcPr>
            <w:tcW w:type="dxa" w:w="3360"/>
          </w:tcPr>
          <w:p>
            <w:r>
              <w:t>Dosis y bebida final.</w:t>
            </w:r>
          </w:p>
        </w:tc>
        <w:tc>
          <w:tcPr>
            <w:tcW w:type="dxa" w:w="3360"/>
          </w:tcPr>
          <w:p>
            <w:r>
              <w:t>Ideal: resolución de 0,1 g y temporizador.</w:t>
            </w:r>
          </w:p>
        </w:tc>
      </w:tr>
      <w:tr>
        <w:tc>
          <w:tcPr>
            <w:tcW w:type="dxa" w:w="3360"/>
          </w:tcPr>
          <w:p>
            <w:r>
              <w:t>Tetera cuello de ganso</w:t>
            </w:r>
          </w:p>
        </w:tc>
        <w:tc>
          <w:tcPr>
            <w:tcW w:type="dxa" w:w="3360"/>
          </w:tcPr>
          <w:p>
            <w:r>
              <w:t>Control del caudal y posición del vertido.</w:t>
            </w:r>
          </w:p>
        </w:tc>
        <w:tc>
          <w:tcPr>
            <w:tcW w:type="dxa" w:w="3360"/>
          </w:tcPr>
          <w:p>
            <w:r>
              <w:t>Especialmente útil para V60, Kalita, Chemex y Origami.</w:t>
            </w:r>
          </w:p>
        </w:tc>
      </w:tr>
      <w:tr>
        <w:tc>
          <w:tcPr>
            <w:tcW w:type="dxa" w:w="3360"/>
          </w:tcPr>
          <w:p>
            <w:r>
              <w:t>Termómetro / control de temperatura</w:t>
            </w:r>
          </w:p>
        </w:tc>
        <w:tc>
          <w:tcPr>
            <w:tcW w:type="dxa" w:w="3360"/>
          </w:tcPr>
          <w:p>
            <w:r>
              <w:t>Repetibilidad térmica.</w:t>
            </w:r>
          </w:p>
        </w:tc>
        <w:tc>
          <w:tcPr>
            <w:tcW w:type="dxa" w:w="3360"/>
          </w:tcPr>
          <w:p>
            <w:r>
              <w:t>Útil cuando la tetera no tiene control integrado.</w:t>
            </w:r>
          </w:p>
        </w:tc>
      </w:tr>
      <w:tr>
        <w:tc>
          <w:tcPr>
            <w:tcW w:type="dxa" w:w="3360"/>
          </w:tcPr>
          <w:p>
            <w:r>
              <w:t>Servidor</w:t>
            </w:r>
          </w:p>
        </w:tc>
        <w:tc>
          <w:tcPr>
            <w:tcW w:type="dxa" w:w="3360"/>
          </w:tcPr>
          <w:p>
            <w:r>
              <w:t>Recibir y mezclar la extracción.</w:t>
            </w:r>
          </w:p>
        </w:tc>
        <w:tc>
          <w:tcPr>
            <w:tcW w:type="dxa" w:w="3360"/>
          </w:tcPr>
          <w:p>
            <w:r>
              <w:t>Permite servir y observar el volumen.</w:t>
            </w:r>
          </w:p>
        </w:tc>
      </w:tr>
      <w:tr>
        <w:tc>
          <w:tcPr>
            <w:tcW w:type="dxa" w:w="3360"/>
          </w:tcPr>
          <w:p>
            <w:r>
              <w:t>Tamper</w:t>
            </w:r>
          </w:p>
        </w:tc>
        <w:tc>
          <w:tcPr>
            <w:tcW w:type="dxa" w:w="3360"/>
          </w:tcPr>
          <w:p>
            <w:r>
              <w:t>Compactar el puck de espresso.</w:t>
            </w:r>
          </w:p>
        </w:tc>
        <w:tc>
          <w:tcPr>
            <w:tcW w:type="dxa" w:w="3360"/>
          </w:tcPr>
          <w:p>
            <w:r>
              <w:t>Debe tener diámetro compatible con la canasta.</w:t>
            </w:r>
          </w:p>
        </w:tc>
      </w:tr>
      <w:tr>
        <w:tc>
          <w:tcPr>
            <w:tcW w:type="dxa" w:w="3360"/>
          </w:tcPr>
          <w:p>
            <w:r>
              <w:t>WDT / distribuidor</w:t>
            </w:r>
          </w:p>
        </w:tc>
        <w:tc>
          <w:tcPr>
            <w:tcW w:type="dxa" w:w="3360"/>
          </w:tcPr>
          <w:p>
            <w:r>
              <w:t>Mejorar distribución del café en espresso.</w:t>
            </w:r>
          </w:p>
        </w:tc>
        <w:tc>
          <w:tcPr>
            <w:tcW w:type="dxa" w:w="3360"/>
          </w:tcPr>
          <w:p>
            <w:r>
              <w:t>Útil para reducir zonas de alta resistencia.</w:t>
            </w:r>
          </w:p>
        </w:tc>
      </w:tr>
      <w:tr>
        <w:tc>
          <w:tcPr>
            <w:tcW w:type="dxa" w:w="3360"/>
          </w:tcPr>
          <w:p>
            <w:r>
              <w:t>Filtros</w:t>
            </w:r>
          </w:p>
        </w:tc>
        <w:tc>
          <w:tcPr>
            <w:tcW w:type="dxa" w:w="3360"/>
          </w:tcPr>
          <w:p>
            <w:r>
              <w:t>Controlan partículas y aceites.</w:t>
            </w:r>
          </w:p>
        </w:tc>
        <w:tc>
          <w:tcPr>
            <w:tcW w:type="dxa" w:w="3360"/>
          </w:tcPr>
          <w:p>
            <w:r>
              <w:t>Papel, tela y metal producen texturas distintas.</w:t>
            </w:r>
          </w:p>
        </w:tc>
      </w:tr>
    </w:tbl>
    <w:p>
      <w:pPr>
        <w:pStyle w:val="Heading1"/>
      </w:pPr>
      <w:r>
        <w:t>5. Métodos de extracción: guía práctica</w:t>
      </w:r>
    </w:p>
    <w:p>
      <w:r>
        <w:t>Las siguientes recetas son puntos de partida de estudio. Para café de especialidad, la taza manda: registra variables, prueba y ajusta.</w:t>
      </w:r>
    </w:p>
    <w:p>
      <w:pPr>
        <w:pStyle w:val="Heading2"/>
      </w:pPr>
      <w:r>
        <w:t>1. Espresso</w:t>
      </w:r>
    </w:p>
    <w:p>
      <w:r>
        <w:rPr>
          <w:b/>
        </w:rPr>
        <w:t xml:space="preserve">Familia: </w:t>
      </w:r>
      <w:r>
        <w:t>Presión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Molienda</w:t>
            </w:r>
          </w:p>
        </w:tc>
        <w:tc>
          <w:tcPr>
            <w:tcW w:type="dxa" w:w="5040"/>
          </w:tcPr>
          <w:p>
            <w:r>
              <w:t>Fina</w:t>
            </w:r>
          </w:p>
        </w:tc>
      </w:tr>
      <w:tr>
        <w:tc>
          <w:tcPr>
            <w:tcW w:type="dxa" w:w="5040"/>
          </w:tcPr>
          <w:p>
            <w:r>
              <w:t>Ratio / dosis</w:t>
            </w:r>
          </w:p>
        </w:tc>
        <w:tc>
          <w:tcPr>
            <w:tcW w:type="dxa" w:w="5040"/>
          </w:tcPr>
          <w:p>
            <w:r>
              <w:t>1:2 como punto de partida (ej. 18 g → 36 g)</w:t>
            </w:r>
          </w:p>
        </w:tc>
      </w:tr>
      <w:tr>
        <w:tc>
          <w:tcPr>
            <w:tcW w:type="dxa" w:w="5040"/>
          </w:tcPr>
          <w:p>
            <w:r>
              <w:t>Temperatura</w:t>
            </w:r>
          </w:p>
        </w:tc>
        <w:tc>
          <w:tcPr>
            <w:tcW w:type="dxa" w:w="5040"/>
          </w:tcPr>
          <w:p>
            <w:r>
              <w:t>~92–94 °C</w:t>
            </w:r>
          </w:p>
        </w:tc>
      </w:tr>
      <w:tr>
        <w:tc>
          <w:tcPr>
            <w:tcW w:type="dxa" w:w="5040"/>
          </w:tcPr>
          <w:p>
            <w:r>
              <w:t>Tiempo</w:t>
            </w:r>
          </w:p>
        </w:tc>
        <w:tc>
          <w:tcPr>
            <w:tcW w:type="dxa" w:w="5040"/>
          </w:tcPr>
          <w:p>
            <w:r>
              <w:t>~25–30 s como referencia inicial</w:t>
            </w:r>
          </w:p>
        </w:tc>
      </w:tr>
      <w:tr>
        <w:tc>
          <w:tcPr>
            <w:tcW w:type="dxa" w:w="5040"/>
          </w:tcPr>
          <w:p>
            <w:r>
              <w:t>Equipo</w:t>
            </w:r>
          </w:p>
        </w:tc>
        <w:tc>
          <w:tcPr>
            <w:tcW w:type="dxa" w:w="5040"/>
          </w:tcPr>
          <w:p>
            <w:r>
              <w:t>Máquina espresso, molino espresso, portafiltro/canasta, tamper, balanza; WDT recomendado.</w:t>
            </w:r>
          </w:p>
        </w:tc>
      </w:tr>
      <w:tr>
        <w:tc>
          <w:tcPr>
            <w:tcW w:type="dxa" w:w="5040"/>
          </w:tcPr>
          <w:p>
            <w:r>
              <w:t>Perfil esperado</w:t>
            </w:r>
          </w:p>
        </w:tc>
        <w:tc>
          <w:tcPr>
            <w:tcW w:type="dxa" w:w="5040"/>
          </w:tcPr>
          <w:p>
            <w:r>
              <w:t>Concentrado, intenso, cuerpo alto; puede mostrar gran dulzor cuando está bien marcado.</w:t>
            </w:r>
          </w:p>
        </w:tc>
      </w:tr>
    </w:tbl>
    <w:p>
      <w:pPr>
        <w:pStyle w:val="Heading3"/>
      </w:pPr>
      <w:r>
        <w:t>Preparación paso a paso</w:t>
      </w:r>
    </w:p>
    <w:p>
      <w:pPr>
        <w:pStyle w:val="ListNumber"/>
      </w:pPr>
      <w:r>
        <w:t>Purgar y limpiar grupo según la rutina de la máquina.</w:t>
      </w:r>
    </w:p>
    <w:p>
      <w:pPr>
        <w:pStyle w:val="ListNumber"/>
      </w:pPr>
      <w:r>
        <w:t>Moler la dosis y distribuir uniformemente; usar WDT si corresponde.</w:t>
      </w:r>
    </w:p>
    <w:p>
      <w:pPr>
        <w:pStyle w:val="ListNumber"/>
      </w:pPr>
      <w:r>
        <w:t>Tampear nivelado y consistente.</w:t>
      </w:r>
    </w:p>
    <w:p>
      <w:pPr>
        <w:pStyle w:val="ListNumber"/>
      </w:pPr>
      <w:r>
        <w:t>Extraer pesando la bebida. Registrar dosis, salida y tiempo.</w:t>
      </w:r>
    </w:p>
    <w:p>
      <w:pPr>
        <w:pStyle w:val="ListNumber"/>
      </w:pPr>
      <w:r>
        <w:t>Ajustar principalmente la molienda según el sabor y el flujo.</w:t>
      </w:r>
    </w:p>
    <w:p>
      <w:pPr>
        <w:pStyle w:val="Heading3"/>
      </w:pPr>
      <w:r>
        <w:t>Errores frecuentes y correcciones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Problema</w:t>
            </w:r>
          </w:p>
        </w:tc>
        <w:tc>
          <w:tcPr>
            <w:tcW w:type="dxa" w:w="5040"/>
          </w:tcPr>
          <w:p>
            <w:r>
              <w:t>Corrección inicial</w:t>
            </w:r>
          </w:p>
        </w:tc>
      </w:tr>
      <w:tr>
        <w:tc>
          <w:tcPr>
            <w:tcW w:type="dxa" w:w="5040"/>
          </w:tcPr>
          <w:p>
            <w:r>
              <w:t>Muy rápido</w:t>
            </w:r>
          </w:p>
        </w:tc>
        <w:tc>
          <w:tcPr>
            <w:tcW w:type="dxa" w:w="5040"/>
          </w:tcPr>
          <w:p>
            <w:r>
              <w:t>Moler más fino; revisar distribución y canalización.</w:t>
            </w:r>
          </w:p>
        </w:tc>
      </w:tr>
      <w:tr>
        <w:tc>
          <w:tcPr>
            <w:tcW w:type="dxa" w:w="5040"/>
          </w:tcPr>
          <w:p>
            <w:r>
              <w:t>Muy lento</w:t>
            </w:r>
          </w:p>
        </w:tc>
        <w:tc>
          <w:tcPr>
            <w:tcW w:type="dxa" w:w="5040"/>
          </w:tcPr>
          <w:p>
            <w:r>
              <w:t>Moler más grueso; comprobar que no haya exceso de dosis.</w:t>
            </w:r>
          </w:p>
        </w:tc>
      </w:tr>
      <w:tr>
        <w:tc>
          <w:tcPr>
            <w:tcW w:type="dxa" w:w="5040"/>
          </w:tcPr>
          <w:p>
            <w:r>
              <w:t>Ácido y hueco</w:t>
            </w:r>
          </w:p>
        </w:tc>
        <w:tc>
          <w:tcPr>
            <w:tcW w:type="dxa" w:w="5040"/>
          </w:tcPr>
          <w:p>
            <w:r>
              <w:t>Puede faltar extracción; revisar molienda, temperatura y uniformidad.</w:t>
            </w:r>
          </w:p>
        </w:tc>
      </w:tr>
      <w:tr>
        <w:tc>
          <w:tcPr>
            <w:tcW w:type="dxa" w:w="5040"/>
          </w:tcPr>
          <w:p>
            <w:r>
              <w:t>Amargo/seco</w:t>
            </w:r>
          </w:p>
        </w:tc>
        <w:tc>
          <w:tcPr>
            <w:tcW w:type="dxa" w:w="5040"/>
          </w:tcPr>
          <w:p>
            <w:r>
              <w:t>Puede sobrar extracción; revisar molienda, temperatura y ratio.</w:t>
            </w:r>
          </w:p>
        </w:tc>
      </w:tr>
    </w:tbl>
    <w:p>
      <w:r>
        <w:rPr>
          <w:b/>
        </w:rPr>
        <w:t xml:space="preserve">🎥 Video recomendado: </w:t>
      </w:r>
      <w:hyperlink r:id="rId12">
        <w:r>
          <w:rPr>
            <w:color w:val="0563C1"/>
            <w:u w:val="single"/>
          </w:rPr>
          <w:t>Espresso – búsqueda de tutoriales de James Hoffmann</w:t>
        </w:r>
      </w:hyperlink>
    </w:p>
    <w:p/>
    <w:p>
      <w:pPr>
        <w:pStyle w:val="Heading2"/>
      </w:pPr>
      <w:r>
        <w:t>2. Ristretto</w:t>
      </w:r>
    </w:p>
    <w:p>
      <w:r>
        <w:rPr>
          <w:b/>
        </w:rPr>
        <w:t xml:space="preserve">Familia: </w:t>
      </w:r>
      <w:r>
        <w:t>Presión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Molienda</w:t>
            </w:r>
          </w:p>
        </w:tc>
        <w:tc>
          <w:tcPr>
            <w:tcW w:type="dxa" w:w="5040"/>
          </w:tcPr>
          <w:p>
            <w:r>
              <w:t>Fina</w:t>
            </w:r>
          </w:p>
        </w:tc>
      </w:tr>
      <w:tr>
        <w:tc>
          <w:tcPr>
            <w:tcW w:type="dxa" w:w="5040"/>
          </w:tcPr>
          <w:p>
            <w:r>
              <w:t>Ratio / dosis</w:t>
            </w:r>
          </w:p>
        </w:tc>
        <w:tc>
          <w:tcPr>
            <w:tcW w:type="dxa" w:w="5040"/>
          </w:tcPr>
          <w:p>
            <w:r>
              <w:t>~1:1–1:1,5</w:t>
            </w:r>
          </w:p>
        </w:tc>
      </w:tr>
      <w:tr>
        <w:tc>
          <w:tcPr>
            <w:tcW w:type="dxa" w:w="5040"/>
          </w:tcPr>
          <w:p>
            <w:r>
              <w:t>Temperatura</w:t>
            </w:r>
          </w:p>
        </w:tc>
        <w:tc>
          <w:tcPr>
            <w:tcW w:type="dxa" w:w="5040"/>
          </w:tcPr>
          <w:p>
            <w:r>
              <w:t>~92–94 °C</w:t>
            </w:r>
          </w:p>
        </w:tc>
      </w:tr>
      <w:tr>
        <w:tc>
          <w:tcPr>
            <w:tcW w:type="dxa" w:w="5040"/>
          </w:tcPr>
          <w:p>
            <w:r>
              <w:t>Tiempo</w:t>
            </w:r>
          </w:p>
        </w:tc>
        <w:tc>
          <w:tcPr>
            <w:tcW w:type="dxa" w:w="5040"/>
          </w:tcPr>
          <w:p>
            <w:r>
              <w:t>Variable; se guía por peso y sabor</w:t>
            </w:r>
          </w:p>
        </w:tc>
      </w:tr>
      <w:tr>
        <w:tc>
          <w:tcPr>
            <w:tcW w:type="dxa" w:w="5040"/>
          </w:tcPr>
          <w:p>
            <w:r>
              <w:t>Equipo</w:t>
            </w:r>
          </w:p>
        </w:tc>
        <w:tc>
          <w:tcPr>
            <w:tcW w:type="dxa" w:w="5040"/>
          </w:tcPr>
          <w:p>
            <w:r>
              <w:t>Máquina y molino espresso.</w:t>
            </w:r>
          </w:p>
        </w:tc>
      </w:tr>
      <w:tr>
        <w:tc>
          <w:tcPr>
            <w:tcW w:type="dxa" w:w="5040"/>
          </w:tcPr>
          <w:p>
            <w:r>
              <w:t>Perfil esperado</w:t>
            </w:r>
          </w:p>
        </w:tc>
        <w:tc>
          <w:tcPr>
            <w:tcW w:type="dxa" w:w="5040"/>
          </w:tcPr>
          <w:p>
            <w:r>
              <w:t>Muy concentrado; puede enfatizar dulzor y textura.</w:t>
            </w:r>
          </w:p>
        </w:tc>
      </w:tr>
    </w:tbl>
    <w:p>
      <w:pPr>
        <w:pStyle w:val="Heading3"/>
      </w:pPr>
      <w:r>
        <w:t>Preparación paso a paso</w:t>
      </w:r>
    </w:p>
    <w:p>
      <w:pPr>
        <w:pStyle w:val="ListNumber"/>
      </w:pPr>
      <w:r>
        <w:t>Preparar como espresso.</w:t>
      </w:r>
    </w:p>
    <w:p>
      <w:pPr>
        <w:pStyle w:val="ListNumber"/>
      </w:pPr>
      <w:r>
        <w:t>Detener la extracción antes, al alcanzar la bebida objetivo.</w:t>
      </w:r>
    </w:p>
    <w:p>
      <w:pPr>
        <w:pStyle w:val="ListNumber"/>
      </w:pPr>
      <w:r>
        <w:t>Probar; no asumir que 'más corto' siempre significa mejor.</w:t>
      </w:r>
    </w:p>
    <w:p>
      <w:pPr>
        <w:pStyle w:val="Heading3"/>
      </w:pPr>
      <w:r>
        <w:t>Errores frecuentes y correcciones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Problema</w:t>
            </w:r>
          </w:p>
        </w:tc>
        <w:tc>
          <w:tcPr>
            <w:tcW w:type="dxa" w:w="5040"/>
          </w:tcPr>
          <w:p>
            <w:r>
              <w:t>Corrección inicial</w:t>
            </w:r>
          </w:p>
        </w:tc>
      </w:tr>
      <w:tr>
        <w:tc>
          <w:tcPr>
            <w:tcW w:type="dxa" w:w="5040"/>
          </w:tcPr>
          <w:p>
            <w:r>
              <w:t>Demasiado ácido</w:t>
            </w:r>
          </w:p>
        </w:tc>
        <w:tc>
          <w:tcPr>
            <w:tcW w:type="dxa" w:w="5040"/>
          </w:tcPr>
          <w:p>
            <w:r>
              <w:t>Puede requerir algo más de extracción.</w:t>
            </w:r>
          </w:p>
        </w:tc>
      </w:tr>
      <w:tr>
        <w:tc>
          <w:tcPr>
            <w:tcW w:type="dxa" w:w="5040"/>
          </w:tcPr>
          <w:p>
            <w:r>
              <w:t>Seco/amargo</w:t>
            </w:r>
          </w:p>
        </w:tc>
        <w:tc>
          <w:tcPr>
            <w:tcW w:type="dxa" w:w="5040"/>
          </w:tcPr>
          <w:p>
            <w:r>
              <w:t>Reducir extracción o revisar molienda.</w:t>
            </w:r>
          </w:p>
        </w:tc>
      </w:tr>
    </w:tbl>
    <w:p>
      <w:r>
        <w:rPr>
          <w:b/>
        </w:rPr>
        <w:t xml:space="preserve">🎥 Video recomendado: </w:t>
      </w:r>
      <w:hyperlink r:id="rId13">
        <w:r>
          <w:rPr>
            <w:color w:val="0563C1"/>
            <w:u w:val="single"/>
          </w:rPr>
          <w:t>Ristretto – video de referencia</w:t>
        </w:r>
      </w:hyperlink>
    </w:p>
    <w:p/>
    <w:p>
      <w:pPr>
        <w:pStyle w:val="Heading2"/>
      </w:pPr>
      <w:r>
        <w:t>3. Lungo</w:t>
      </w:r>
    </w:p>
    <w:p>
      <w:r>
        <w:rPr>
          <w:b/>
        </w:rPr>
        <w:t xml:space="preserve">Familia: </w:t>
      </w:r>
      <w:r>
        <w:t>Presión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Molienda</w:t>
            </w:r>
          </w:p>
        </w:tc>
        <w:tc>
          <w:tcPr>
            <w:tcW w:type="dxa" w:w="5040"/>
          </w:tcPr>
          <w:p>
            <w:r>
              <w:t>Fina</w:t>
            </w:r>
          </w:p>
        </w:tc>
      </w:tr>
      <w:tr>
        <w:tc>
          <w:tcPr>
            <w:tcW w:type="dxa" w:w="5040"/>
          </w:tcPr>
          <w:p>
            <w:r>
              <w:t>Ratio / dosis</w:t>
            </w:r>
          </w:p>
        </w:tc>
        <w:tc>
          <w:tcPr>
            <w:tcW w:type="dxa" w:w="5040"/>
          </w:tcPr>
          <w:p>
            <w:r>
              <w:t>~1:2,5–1:3 o más</w:t>
            </w:r>
          </w:p>
        </w:tc>
      </w:tr>
      <w:tr>
        <w:tc>
          <w:tcPr>
            <w:tcW w:type="dxa" w:w="5040"/>
          </w:tcPr>
          <w:p>
            <w:r>
              <w:t>Temperatura</w:t>
            </w:r>
          </w:p>
        </w:tc>
        <w:tc>
          <w:tcPr>
            <w:tcW w:type="dxa" w:w="5040"/>
          </w:tcPr>
          <w:p>
            <w:r>
              <w:t>~92–94 °C</w:t>
            </w:r>
          </w:p>
        </w:tc>
      </w:tr>
      <w:tr>
        <w:tc>
          <w:tcPr>
            <w:tcW w:type="dxa" w:w="5040"/>
          </w:tcPr>
          <w:p>
            <w:r>
              <w:t>Tiempo</w:t>
            </w:r>
          </w:p>
        </w:tc>
        <w:tc>
          <w:tcPr>
            <w:tcW w:type="dxa" w:w="5040"/>
          </w:tcPr>
          <w:p>
            <w:r>
              <w:t>Más largo que espresso</w:t>
            </w:r>
          </w:p>
        </w:tc>
      </w:tr>
      <w:tr>
        <w:tc>
          <w:tcPr>
            <w:tcW w:type="dxa" w:w="5040"/>
          </w:tcPr>
          <w:p>
            <w:r>
              <w:t>Equipo</w:t>
            </w:r>
          </w:p>
        </w:tc>
        <w:tc>
          <w:tcPr>
            <w:tcW w:type="dxa" w:w="5040"/>
          </w:tcPr>
          <w:p>
            <w:r>
              <w:t>Máquina y molino espresso.</w:t>
            </w:r>
          </w:p>
        </w:tc>
      </w:tr>
      <w:tr>
        <w:tc>
          <w:tcPr>
            <w:tcW w:type="dxa" w:w="5040"/>
          </w:tcPr>
          <w:p>
            <w:r>
              <w:t>Perfil esperado</w:t>
            </w:r>
          </w:p>
        </w:tc>
        <w:tc>
          <w:tcPr>
            <w:tcW w:type="dxa" w:w="5040"/>
          </w:tcPr>
          <w:p>
            <w:r>
              <w:t>Más volumen; puede aumentar amargor/astringencia si se prolonga demasiado.</w:t>
            </w:r>
          </w:p>
        </w:tc>
      </w:tr>
    </w:tbl>
    <w:p>
      <w:pPr>
        <w:pStyle w:val="Heading3"/>
      </w:pPr>
      <w:r>
        <w:t>Preparación paso a paso</w:t>
      </w:r>
    </w:p>
    <w:p>
      <w:pPr>
        <w:pStyle w:val="ListNumber"/>
      </w:pPr>
      <w:r>
        <w:t>Preparar el puck como espresso.</w:t>
      </w:r>
    </w:p>
    <w:p>
      <w:pPr>
        <w:pStyle w:val="ListNumber"/>
      </w:pPr>
      <w:r>
        <w:t>Extender la salida hasta el peso deseado.</w:t>
      </w:r>
    </w:p>
    <w:p>
      <w:pPr>
        <w:pStyle w:val="ListNumber"/>
      </w:pPr>
      <w:r>
        <w:t>Evaluar sabor, no solo tiempo.</w:t>
      </w:r>
    </w:p>
    <w:p>
      <w:pPr>
        <w:pStyle w:val="Heading3"/>
      </w:pPr>
      <w:r>
        <w:t>Errores frecuentes y correcciones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Problema</w:t>
            </w:r>
          </w:p>
        </w:tc>
        <w:tc>
          <w:tcPr>
            <w:tcW w:type="dxa" w:w="5040"/>
          </w:tcPr>
          <w:p>
            <w:r>
              <w:t>Corrección inicial</w:t>
            </w:r>
          </w:p>
        </w:tc>
      </w:tr>
      <w:tr>
        <w:tc>
          <w:tcPr>
            <w:tcW w:type="dxa" w:w="5040"/>
          </w:tcPr>
          <w:p>
            <w:r>
              <w:t>Amargo/seco</w:t>
            </w:r>
          </w:p>
        </w:tc>
        <w:tc>
          <w:tcPr>
            <w:tcW w:type="dxa" w:w="5040"/>
          </w:tcPr>
          <w:p>
            <w:r>
              <w:t>Reducir la salida o ajustar molienda.</w:t>
            </w:r>
          </w:p>
        </w:tc>
      </w:tr>
      <w:tr>
        <w:tc>
          <w:tcPr>
            <w:tcW w:type="dxa" w:w="5040"/>
          </w:tcPr>
          <w:p>
            <w:r>
              <w:t>Débil</w:t>
            </w:r>
          </w:p>
        </w:tc>
        <w:tc>
          <w:tcPr>
            <w:tcW w:type="dxa" w:w="5040"/>
          </w:tcPr>
          <w:p>
            <w:r>
              <w:t>Revisar ratio y dosis.</w:t>
            </w:r>
          </w:p>
        </w:tc>
      </w:tr>
    </w:tbl>
    <w:p>
      <w:r>
        <w:rPr>
          <w:b/>
        </w:rPr>
        <w:t xml:space="preserve">🎥 Video recomendado: </w:t>
      </w:r>
      <w:hyperlink r:id="rId14">
        <w:r>
          <w:rPr>
            <w:color w:val="0563C1"/>
            <w:u w:val="single"/>
          </w:rPr>
          <w:t>Lungo espresso – preparación</w:t>
        </w:r>
      </w:hyperlink>
    </w:p>
    <w:p/>
    <w:p>
      <w:pPr>
        <w:pStyle w:val="Heading2"/>
      </w:pPr>
      <w:r>
        <w:t>4. Moka</w:t>
      </w:r>
    </w:p>
    <w:p>
      <w:r>
        <w:rPr>
          <w:b/>
        </w:rPr>
        <w:t xml:space="preserve">Familia: </w:t>
      </w:r>
      <w:r>
        <w:t>Presión / percolación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Molienda</w:t>
            </w:r>
          </w:p>
        </w:tc>
        <w:tc>
          <w:tcPr>
            <w:tcW w:type="dxa" w:w="5040"/>
          </w:tcPr>
          <w:p>
            <w:r>
              <w:t>Media-fina</w:t>
            </w:r>
          </w:p>
        </w:tc>
      </w:tr>
      <w:tr>
        <w:tc>
          <w:tcPr>
            <w:tcW w:type="dxa" w:w="5040"/>
          </w:tcPr>
          <w:p>
            <w:r>
              <w:t>Ratio / dosis</w:t>
            </w:r>
          </w:p>
        </w:tc>
        <w:tc>
          <w:tcPr>
            <w:tcW w:type="dxa" w:w="5040"/>
          </w:tcPr>
          <w:p>
            <w:r>
              <w:t>Según tamaño de la cafetera; llenar canasta sin compactar</w:t>
            </w:r>
          </w:p>
        </w:tc>
      </w:tr>
      <w:tr>
        <w:tc>
          <w:tcPr>
            <w:tcW w:type="dxa" w:w="5040"/>
          </w:tcPr>
          <w:p>
            <w:r>
              <w:t>Temperatura</w:t>
            </w:r>
          </w:p>
        </w:tc>
        <w:tc>
          <w:tcPr>
            <w:tcW w:type="dxa" w:w="5040"/>
          </w:tcPr>
          <w:p>
            <w:r>
              <w:t>El agua se calienta en la base</w:t>
            </w:r>
          </w:p>
        </w:tc>
      </w:tr>
      <w:tr>
        <w:tc>
          <w:tcPr>
            <w:tcW w:type="dxa" w:w="5040"/>
          </w:tcPr>
          <w:p>
            <w:r>
              <w:t>Tiempo</w:t>
            </w:r>
          </w:p>
        </w:tc>
        <w:tc>
          <w:tcPr>
            <w:tcW w:type="dxa" w:w="5040"/>
          </w:tcPr>
          <w:p>
            <w:r>
              <w:t>Hasta que la extracción principal termine</w:t>
            </w:r>
          </w:p>
        </w:tc>
      </w:tr>
      <w:tr>
        <w:tc>
          <w:tcPr>
            <w:tcW w:type="dxa" w:w="5040"/>
          </w:tcPr>
          <w:p>
            <w:r>
              <w:t>Equipo</w:t>
            </w:r>
          </w:p>
        </w:tc>
        <w:tc>
          <w:tcPr>
            <w:tcW w:type="dxa" w:w="5040"/>
          </w:tcPr>
          <w:p>
            <w:r>
              <w:t>Moka, estufa, molino y agua.</w:t>
            </w:r>
          </w:p>
        </w:tc>
      </w:tr>
      <w:tr>
        <w:tc>
          <w:tcPr>
            <w:tcW w:type="dxa" w:w="5040"/>
          </w:tcPr>
          <w:p>
            <w:r>
              <w:t>Perfil esperado</w:t>
            </w:r>
          </w:p>
        </w:tc>
        <w:tc>
          <w:tcPr>
            <w:tcW w:type="dxa" w:w="5040"/>
          </w:tcPr>
          <w:p>
            <w:r>
              <w:t>Concentrado, cuerpo alto, notas tostadas; no es espresso.</w:t>
            </w:r>
          </w:p>
        </w:tc>
      </w:tr>
    </w:tbl>
    <w:p>
      <w:pPr>
        <w:pStyle w:val="Heading3"/>
      </w:pPr>
      <w:r>
        <w:t>Preparación paso a paso</w:t>
      </w:r>
    </w:p>
    <w:p>
      <w:pPr>
        <w:pStyle w:val="ListNumber"/>
      </w:pPr>
      <w:r>
        <w:t>Llenar la base con agua hasta justo debajo de la válvula.</w:t>
      </w:r>
    </w:p>
    <w:p>
      <w:pPr>
        <w:pStyle w:val="ListNumber"/>
      </w:pPr>
      <w:r>
        <w:t>Llenar la canasta sin prensar.</w:t>
      </w:r>
    </w:p>
    <w:p>
      <w:pPr>
        <w:pStyle w:val="ListNumber"/>
      </w:pPr>
      <w:r>
        <w:t>Ensamblar y calentar a fuego medio-bajo.</w:t>
      </w:r>
    </w:p>
    <w:p>
      <w:pPr>
        <w:pStyle w:val="ListNumber"/>
      </w:pPr>
      <w:r>
        <w:t>Retirar cuando la salida principal termine y enfriar la base si hace falta.</w:t>
      </w:r>
    </w:p>
    <w:p>
      <w:pPr>
        <w:pStyle w:val="Heading3"/>
      </w:pPr>
      <w:r>
        <w:t>Errores frecuentes y correcciones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Problema</w:t>
            </w:r>
          </w:p>
        </w:tc>
        <w:tc>
          <w:tcPr>
            <w:tcW w:type="dxa" w:w="5040"/>
          </w:tcPr>
          <w:p>
            <w:r>
              <w:t>Corrección inicial</w:t>
            </w:r>
          </w:p>
        </w:tc>
      </w:tr>
      <w:tr>
        <w:tc>
          <w:tcPr>
            <w:tcW w:type="dxa" w:w="5040"/>
          </w:tcPr>
          <w:p>
            <w:r>
              <w:t>Quemado</w:t>
            </w:r>
          </w:p>
        </w:tc>
        <w:tc>
          <w:tcPr>
            <w:tcW w:type="dxa" w:w="5040"/>
          </w:tcPr>
          <w:p>
            <w:r>
              <w:t>Demasiado calor o extracción demasiado larga.</w:t>
            </w:r>
          </w:p>
        </w:tc>
      </w:tr>
      <w:tr>
        <w:tc>
          <w:tcPr>
            <w:tcW w:type="dxa" w:w="5040"/>
          </w:tcPr>
          <w:p>
            <w:r>
              <w:t>Débil</w:t>
            </w:r>
          </w:p>
        </w:tc>
        <w:tc>
          <w:tcPr>
            <w:tcW w:type="dxa" w:w="5040"/>
          </w:tcPr>
          <w:p>
            <w:r>
              <w:t>Revisar molienda, dosis y calidad del café.</w:t>
            </w:r>
          </w:p>
        </w:tc>
      </w:tr>
    </w:tbl>
    <w:p>
      <w:r>
        <w:rPr>
          <w:b/>
        </w:rPr>
        <w:t xml:space="preserve">🎥 Video recomendado: </w:t>
      </w:r>
      <w:hyperlink r:id="rId15">
        <w:r>
          <w:rPr>
            <w:color w:val="0563C1"/>
            <w:u w:val="single"/>
          </w:rPr>
          <w:t>Moka Pot – tutorial de preparación</w:t>
        </w:r>
      </w:hyperlink>
    </w:p>
    <w:p/>
    <w:p>
      <w:pPr>
        <w:pStyle w:val="Heading2"/>
      </w:pPr>
      <w:r>
        <w:t>5. V60</w:t>
      </w:r>
    </w:p>
    <w:p>
      <w:r>
        <w:rPr>
          <w:b/>
        </w:rPr>
        <w:t xml:space="preserve">Familia: </w:t>
      </w:r>
      <w:r>
        <w:t>Percolación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Molienda</w:t>
            </w:r>
          </w:p>
        </w:tc>
        <w:tc>
          <w:tcPr>
            <w:tcW w:type="dxa" w:w="5040"/>
          </w:tcPr>
          <w:p>
            <w:r>
              <w:t>Media-fina</w:t>
            </w:r>
          </w:p>
        </w:tc>
      </w:tr>
      <w:tr>
        <w:tc>
          <w:tcPr>
            <w:tcW w:type="dxa" w:w="5040"/>
          </w:tcPr>
          <w:p>
            <w:r>
              <w:t>Ratio / dosis</w:t>
            </w:r>
          </w:p>
        </w:tc>
        <w:tc>
          <w:tcPr>
            <w:tcW w:type="dxa" w:w="5040"/>
          </w:tcPr>
          <w:p>
            <w:r>
              <w:t>1:16–1:17; receta base 15 g → 250 g</w:t>
            </w:r>
          </w:p>
        </w:tc>
      </w:tr>
      <w:tr>
        <w:tc>
          <w:tcPr>
            <w:tcW w:type="dxa" w:w="5040"/>
          </w:tcPr>
          <w:p>
            <w:r>
              <w:t>Temperatura</w:t>
            </w:r>
          </w:p>
        </w:tc>
        <w:tc>
          <w:tcPr>
            <w:tcW w:type="dxa" w:w="5040"/>
          </w:tcPr>
          <w:p>
            <w:r>
              <w:t>~92–96 °C; más alto puede funcionar muy bien con tuestes claros</w:t>
            </w:r>
          </w:p>
        </w:tc>
      </w:tr>
      <w:tr>
        <w:tc>
          <w:tcPr>
            <w:tcW w:type="dxa" w:w="5040"/>
          </w:tcPr>
          <w:p>
            <w:r>
              <w:t>Tiempo</w:t>
            </w:r>
          </w:p>
        </w:tc>
        <w:tc>
          <w:tcPr>
            <w:tcW w:type="dxa" w:w="5040"/>
          </w:tcPr>
          <w:p>
            <w:r>
              <w:t>~2:30–3:30</w:t>
            </w:r>
          </w:p>
        </w:tc>
      </w:tr>
      <w:tr>
        <w:tc>
          <w:tcPr>
            <w:tcW w:type="dxa" w:w="5040"/>
          </w:tcPr>
          <w:p>
            <w:r>
              <w:t>Equipo</w:t>
            </w:r>
          </w:p>
        </w:tc>
        <w:tc>
          <w:tcPr>
            <w:tcW w:type="dxa" w:w="5040"/>
          </w:tcPr>
          <w:p>
            <w:r>
              <w:t>V60, filtro, molino, balanza, cronómetro, tetera cuello de ganso, servidor.</w:t>
            </w:r>
          </w:p>
        </w:tc>
      </w:tr>
      <w:tr>
        <w:tc>
          <w:tcPr>
            <w:tcW w:type="dxa" w:w="5040"/>
          </w:tcPr>
          <w:p>
            <w:r>
              <w:t>Perfil esperado</w:t>
            </w:r>
          </w:p>
        </w:tc>
        <w:tc>
          <w:tcPr>
            <w:tcW w:type="dxa" w:w="5040"/>
          </w:tcPr>
          <w:p>
            <w:r>
              <w:t>Alta claridad, acidez y aromas; muy sensible a técnica y molienda.</w:t>
            </w:r>
          </w:p>
        </w:tc>
      </w:tr>
    </w:tbl>
    <w:p>
      <w:pPr>
        <w:pStyle w:val="Heading3"/>
      </w:pPr>
      <w:r>
        <w:t>Preparación paso a paso</w:t>
      </w:r>
    </w:p>
    <w:p>
      <w:pPr>
        <w:pStyle w:val="ListNumber"/>
      </w:pPr>
      <w:r>
        <w:t>Enjuagar el filtro y precalentar el dripper.</w:t>
      </w:r>
    </w:p>
    <w:p>
      <w:pPr>
        <w:pStyle w:val="ListNumber"/>
      </w:pPr>
      <w:r>
        <w:t>Agregar café y nivelar.</w:t>
      </w:r>
    </w:p>
    <w:p>
      <w:pPr>
        <w:pStyle w:val="ListNumber"/>
      </w:pPr>
      <w:r>
        <w:t>Bloom: ~50 g de agua; esperar hasta ~45 s.</w:t>
      </w:r>
    </w:p>
    <w:p>
      <w:pPr>
        <w:pStyle w:val="ListNumber"/>
      </w:pPr>
      <w:r>
        <w:t>Verter en pulsos suaves hasta 250 g, evitando chorros agresivos.</w:t>
      </w:r>
    </w:p>
    <w:p>
      <w:pPr>
        <w:pStyle w:val="ListNumber"/>
      </w:pPr>
      <w:r>
        <w:t>Dejar drenar; probar y ajustar molienda antes de cambiar muchas variables.</w:t>
      </w:r>
    </w:p>
    <w:p>
      <w:pPr>
        <w:pStyle w:val="Heading3"/>
      </w:pPr>
      <w:r>
        <w:t>Errores frecuentes y correcciones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Problema</w:t>
            </w:r>
          </w:p>
        </w:tc>
        <w:tc>
          <w:tcPr>
            <w:tcW w:type="dxa" w:w="5040"/>
          </w:tcPr>
          <w:p>
            <w:r>
              <w:t>Corrección inicial</w:t>
            </w:r>
          </w:p>
        </w:tc>
      </w:tr>
      <w:tr>
        <w:tc>
          <w:tcPr>
            <w:tcW w:type="dxa" w:w="5040"/>
          </w:tcPr>
          <w:p>
            <w:r>
              <w:t>Fluye demasiado rápido</w:t>
            </w:r>
          </w:p>
        </w:tc>
        <w:tc>
          <w:tcPr>
            <w:tcW w:type="dxa" w:w="5040"/>
          </w:tcPr>
          <w:p>
            <w:r>
              <w:t>Moler más fino; revisar que el lecho no tenga canales.</w:t>
            </w:r>
          </w:p>
        </w:tc>
      </w:tr>
      <w:tr>
        <w:tc>
          <w:tcPr>
            <w:tcW w:type="dxa" w:w="5040"/>
          </w:tcPr>
          <w:p>
            <w:r>
              <w:t>Fluye demasiado lento</w:t>
            </w:r>
          </w:p>
        </w:tc>
        <w:tc>
          <w:tcPr>
            <w:tcW w:type="dxa" w:w="5040"/>
          </w:tcPr>
          <w:p>
            <w:r>
              <w:t>Moler más grueso; reducir turbulencia.</w:t>
            </w:r>
          </w:p>
        </w:tc>
      </w:tr>
      <w:tr>
        <w:tc>
          <w:tcPr>
            <w:tcW w:type="dxa" w:w="5040"/>
          </w:tcPr>
          <w:p>
            <w:r>
              <w:t>Amargo/astringente</w:t>
            </w:r>
          </w:p>
        </w:tc>
        <w:tc>
          <w:tcPr>
            <w:tcW w:type="dxa" w:w="5040"/>
          </w:tcPr>
          <w:p>
            <w:r>
              <w:t>Menos extracción: molienda algo más gruesa o menor agitación.</w:t>
            </w:r>
          </w:p>
        </w:tc>
      </w:tr>
    </w:tbl>
    <w:p>
      <w:r>
        <w:rPr>
          <w:b/>
        </w:rPr>
        <w:t xml:space="preserve">🎥 Video recomendado: </w:t>
      </w:r>
      <w:hyperlink r:id="rId16">
        <w:r>
          <w:rPr>
            <w:color w:val="0563C1"/>
            <w:u w:val="single"/>
          </w:rPr>
          <w:t>The Ultimate V60 Technique – James Hoffmann</w:t>
        </w:r>
      </w:hyperlink>
    </w:p>
    <w:p/>
    <w:p>
      <w:pPr>
        <w:pStyle w:val="Heading2"/>
      </w:pPr>
      <w:r>
        <w:t>6. Chemex</w:t>
      </w:r>
    </w:p>
    <w:p>
      <w:r>
        <w:rPr>
          <w:b/>
        </w:rPr>
        <w:t xml:space="preserve">Familia: </w:t>
      </w:r>
      <w:r>
        <w:t>Percolación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Molienda</w:t>
            </w:r>
          </w:p>
        </w:tc>
        <w:tc>
          <w:tcPr>
            <w:tcW w:type="dxa" w:w="5040"/>
          </w:tcPr>
          <w:p>
            <w:r>
              <w:t>Media a media-gruesa</w:t>
            </w:r>
          </w:p>
        </w:tc>
      </w:tr>
      <w:tr>
        <w:tc>
          <w:tcPr>
            <w:tcW w:type="dxa" w:w="5040"/>
          </w:tcPr>
          <w:p>
            <w:r>
              <w:t>Ratio / dosis</w:t>
            </w:r>
          </w:p>
        </w:tc>
        <w:tc>
          <w:tcPr>
            <w:tcW w:type="dxa" w:w="5040"/>
          </w:tcPr>
          <w:p>
            <w:r>
              <w:t>~1:16–1:17; ejemplo 30 g → 500 g</w:t>
            </w:r>
          </w:p>
        </w:tc>
      </w:tr>
      <w:tr>
        <w:tc>
          <w:tcPr>
            <w:tcW w:type="dxa" w:w="5040"/>
          </w:tcPr>
          <w:p>
            <w:r>
              <w:t>Temperatura</w:t>
            </w:r>
          </w:p>
        </w:tc>
        <w:tc>
          <w:tcPr>
            <w:tcW w:type="dxa" w:w="5040"/>
          </w:tcPr>
          <w:p>
            <w:r>
              <w:t>~92–96 °C</w:t>
            </w:r>
          </w:p>
        </w:tc>
      </w:tr>
      <w:tr>
        <w:tc>
          <w:tcPr>
            <w:tcW w:type="dxa" w:w="5040"/>
          </w:tcPr>
          <w:p>
            <w:r>
              <w:t>Tiempo</w:t>
            </w:r>
          </w:p>
        </w:tc>
        <w:tc>
          <w:tcPr>
            <w:tcW w:type="dxa" w:w="5040"/>
          </w:tcPr>
          <w:p>
            <w:r>
              <w:t>~4–5 min, según tamaño y receta</w:t>
            </w:r>
          </w:p>
        </w:tc>
      </w:tr>
      <w:tr>
        <w:tc>
          <w:tcPr>
            <w:tcW w:type="dxa" w:w="5040"/>
          </w:tcPr>
          <w:p>
            <w:r>
              <w:t>Equipo</w:t>
            </w:r>
          </w:p>
        </w:tc>
        <w:tc>
          <w:tcPr>
            <w:tcW w:type="dxa" w:w="5040"/>
          </w:tcPr>
          <w:p>
            <w:r>
              <w:t>Chemex, filtros Chemex, molino, balanza, tetera, servidor.</w:t>
            </w:r>
          </w:p>
        </w:tc>
      </w:tr>
      <w:tr>
        <w:tc>
          <w:tcPr>
            <w:tcW w:type="dxa" w:w="5040"/>
          </w:tcPr>
          <w:p>
            <w:r>
              <w:t>Perfil esperado</w:t>
            </w:r>
          </w:p>
        </w:tc>
        <w:tc>
          <w:tcPr>
            <w:tcW w:type="dxa" w:w="5040"/>
          </w:tcPr>
          <w:p>
            <w:r>
              <w:t>Muy limpio, suave y ligero; filtro grueso retiene más aceites y partículas.</w:t>
            </w:r>
          </w:p>
        </w:tc>
      </w:tr>
    </w:tbl>
    <w:p>
      <w:pPr>
        <w:pStyle w:val="Heading3"/>
      </w:pPr>
      <w:r>
        <w:t>Preparación paso a paso</w:t>
      </w:r>
    </w:p>
    <w:p>
      <w:pPr>
        <w:pStyle w:val="ListNumber"/>
      </w:pPr>
      <w:r>
        <w:t>Colocar el filtro con el lado grueso hacia el pico según el diseño del filtro.</w:t>
      </w:r>
    </w:p>
    <w:p>
      <w:pPr>
        <w:pStyle w:val="ListNumber"/>
      </w:pPr>
      <w:r>
        <w:t>Enjuagar abundantemente y precalentar.</w:t>
      </w:r>
    </w:p>
    <w:p>
      <w:pPr>
        <w:pStyle w:val="ListNumber"/>
      </w:pPr>
      <w:r>
        <w:t>Agregar café y hacer bloom de ~30–45 s.</w:t>
      </w:r>
    </w:p>
    <w:p>
      <w:pPr>
        <w:pStyle w:val="ListNumber"/>
      </w:pPr>
      <w:r>
        <w:t>Verter en pulsos controlados hasta el peso total.</w:t>
      </w:r>
    </w:p>
    <w:p>
      <w:pPr>
        <w:pStyle w:val="ListNumber"/>
      </w:pPr>
      <w:r>
        <w:t>Retirar el filtro y servir.</w:t>
      </w:r>
    </w:p>
    <w:p>
      <w:pPr>
        <w:pStyle w:val="Heading3"/>
      </w:pPr>
      <w:r>
        <w:t>Errores frecuentes y correcciones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Problema</w:t>
            </w:r>
          </w:p>
        </w:tc>
        <w:tc>
          <w:tcPr>
            <w:tcW w:type="dxa" w:w="5040"/>
          </w:tcPr>
          <w:p>
            <w:r>
              <w:t>Corrección inicial</w:t>
            </w:r>
          </w:p>
        </w:tc>
      </w:tr>
      <w:tr>
        <w:tc>
          <w:tcPr>
            <w:tcW w:type="dxa" w:w="5040"/>
          </w:tcPr>
          <w:p>
            <w:r>
              <w:t>Muy lento</w:t>
            </w:r>
          </w:p>
        </w:tc>
        <w:tc>
          <w:tcPr>
            <w:tcW w:type="dxa" w:w="5040"/>
          </w:tcPr>
          <w:p>
            <w:r>
              <w:t>Moler más grueso; revisar filtro y vertido.</w:t>
            </w:r>
          </w:p>
        </w:tc>
      </w:tr>
      <w:tr>
        <w:tc>
          <w:tcPr>
            <w:tcW w:type="dxa" w:w="5040"/>
          </w:tcPr>
          <w:p>
            <w:r>
              <w:t>Muy plano</w:t>
            </w:r>
          </w:p>
        </w:tc>
        <w:tc>
          <w:tcPr>
            <w:tcW w:type="dxa" w:w="5040"/>
          </w:tcPr>
          <w:p>
            <w:r>
              <w:t>Probar una molienda algo más fina o mayor temperatura.</w:t>
            </w:r>
          </w:p>
        </w:tc>
      </w:tr>
      <w:tr>
        <w:tc>
          <w:tcPr>
            <w:tcW w:type="dxa" w:w="5040"/>
          </w:tcPr>
          <w:p>
            <w:r>
              <w:t>Amargo</w:t>
            </w:r>
          </w:p>
        </w:tc>
        <w:tc>
          <w:tcPr>
            <w:tcW w:type="dxa" w:w="5040"/>
          </w:tcPr>
          <w:p>
            <w:r>
              <w:t>Reducir extracción.</w:t>
            </w:r>
          </w:p>
        </w:tc>
      </w:tr>
    </w:tbl>
    <w:p>
      <w:r>
        <w:rPr>
          <w:b/>
        </w:rPr>
        <w:t xml:space="preserve">🎥 Video recomendado: </w:t>
      </w:r>
      <w:hyperlink r:id="rId17">
        <w:r>
          <w:rPr>
            <w:color w:val="0563C1"/>
            <w:u w:val="single"/>
          </w:rPr>
          <w:t>Chemex – guía de preparación</w:t>
        </w:r>
      </w:hyperlink>
    </w:p>
    <w:p/>
    <w:p>
      <w:pPr>
        <w:pStyle w:val="Heading2"/>
      </w:pPr>
      <w:r>
        <w:t>7. Kalita Wave</w:t>
      </w:r>
    </w:p>
    <w:p>
      <w:r>
        <w:rPr>
          <w:b/>
        </w:rPr>
        <w:t xml:space="preserve">Familia: </w:t>
      </w:r>
      <w:r>
        <w:t>Percolación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Molienda</w:t>
            </w:r>
          </w:p>
        </w:tc>
        <w:tc>
          <w:tcPr>
            <w:tcW w:type="dxa" w:w="5040"/>
          </w:tcPr>
          <w:p>
            <w:r>
              <w:t>Media</w:t>
            </w:r>
          </w:p>
        </w:tc>
      </w:tr>
      <w:tr>
        <w:tc>
          <w:tcPr>
            <w:tcW w:type="dxa" w:w="5040"/>
          </w:tcPr>
          <w:p>
            <w:r>
              <w:t>Ratio / dosis</w:t>
            </w:r>
          </w:p>
        </w:tc>
        <w:tc>
          <w:tcPr>
            <w:tcW w:type="dxa" w:w="5040"/>
          </w:tcPr>
          <w:p>
            <w:r>
              <w:t>1:15–1:17; ejemplo 20 g → 300 g</w:t>
            </w:r>
          </w:p>
        </w:tc>
      </w:tr>
      <w:tr>
        <w:tc>
          <w:tcPr>
            <w:tcW w:type="dxa" w:w="5040"/>
          </w:tcPr>
          <w:p>
            <w:r>
              <w:t>Temperatura</w:t>
            </w:r>
          </w:p>
        </w:tc>
        <w:tc>
          <w:tcPr>
            <w:tcW w:type="dxa" w:w="5040"/>
          </w:tcPr>
          <w:p>
            <w:r>
              <w:t>~92–96 °C</w:t>
            </w:r>
          </w:p>
        </w:tc>
      </w:tr>
      <w:tr>
        <w:tc>
          <w:tcPr>
            <w:tcW w:type="dxa" w:w="5040"/>
          </w:tcPr>
          <w:p>
            <w:r>
              <w:t>Tiempo</w:t>
            </w:r>
          </w:p>
        </w:tc>
        <w:tc>
          <w:tcPr>
            <w:tcW w:type="dxa" w:w="5040"/>
          </w:tcPr>
          <w:p>
            <w:r>
              <w:t>~2:30–3:30</w:t>
            </w:r>
          </w:p>
        </w:tc>
      </w:tr>
      <w:tr>
        <w:tc>
          <w:tcPr>
            <w:tcW w:type="dxa" w:w="5040"/>
          </w:tcPr>
          <w:p>
            <w:r>
              <w:t>Equipo</w:t>
            </w:r>
          </w:p>
        </w:tc>
        <w:tc>
          <w:tcPr>
            <w:tcW w:type="dxa" w:w="5040"/>
          </w:tcPr>
          <w:p>
            <w:r>
              <w:t>Kalita Wave, filtros, molino, balanza, tetera.</w:t>
            </w:r>
          </w:p>
        </w:tc>
      </w:tr>
      <w:tr>
        <w:tc>
          <w:tcPr>
            <w:tcW w:type="dxa" w:w="5040"/>
          </w:tcPr>
          <w:p>
            <w:r>
              <w:t>Perfil esperado</w:t>
            </w:r>
          </w:p>
        </w:tc>
        <w:tc>
          <w:tcPr>
            <w:tcW w:type="dxa" w:w="5040"/>
          </w:tcPr>
          <w:p>
            <w:r>
              <w:t>Dulce, balanceado y normalmente más tolerante que un cono muy abierto.</w:t>
            </w:r>
          </w:p>
        </w:tc>
      </w:tr>
    </w:tbl>
    <w:p>
      <w:pPr>
        <w:pStyle w:val="Heading3"/>
      </w:pPr>
      <w:r>
        <w:t>Preparación paso a paso</w:t>
      </w:r>
    </w:p>
    <w:p>
      <w:pPr>
        <w:pStyle w:val="ListNumber"/>
      </w:pPr>
      <w:r>
        <w:t>Enjuagar filtro.</w:t>
      </w:r>
    </w:p>
    <w:p>
      <w:pPr>
        <w:pStyle w:val="ListNumber"/>
      </w:pPr>
      <w:r>
        <w:t>Agregar café nivelado.</w:t>
      </w:r>
    </w:p>
    <w:p>
      <w:pPr>
        <w:pStyle w:val="ListNumber"/>
      </w:pPr>
      <w:r>
        <w:t>Bloom 40–60 g durante ~30–45 s.</w:t>
      </w:r>
    </w:p>
    <w:p>
      <w:pPr>
        <w:pStyle w:val="ListNumber"/>
      </w:pPr>
      <w:r>
        <w:t>Completar el agua en pulsos suaves hasta 300 g.</w:t>
      </w:r>
    </w:p>
    <w:p>
      <w:pPr>
        <w:pStyle w:val="ListNumber"/>
      </w:pPr>
      <w:r>
        <w:t>Dejar drenar y probar.</w:t>
      </w:r>
    </w:p>
    <w:p>
      <w:pPr>
        <w:pStyle w:val="Heading3"/>
      </w:pPr>
      <w:r>
        <w:t>Errores frecuentes y correcciones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Problema</w:t>
            </w:r>
          </w:p>
        </w:tc>
        <w:tc>
          <w:tcPr>
            <w:tcW w:type="dxa" w:w="5040"/>
          </w:tcPr>
          <w:p>
            <w:r>
              <w:t>Corrección inicial</w:t>
            </w:r>
          </w:p>
        </w:tc>
      </w:tr>
      <w:tr>
        <w:tc>
          <w:tcPr>
            <w:tcW w:type="dxa" w:w="5040"/>
          </w:tcPr>
          <w:p>
            <w:r>
              <w:t>Extracción irregular</w:t>
            </w:r>
          </w:p>
        </w:tc>
        <w:tc>
          <w:tcPr>
            <w:tcW w:type="dxa" w:w="5040"/>
          </w:tcPr>
          <w:p>
            <w:r>
              <w:t>Evitar verter contra las paredes y controlar turbulencia.</w:t>
            </w:r>
          </w:p>
        </w:tc>
      </w:tr>
      <w:tr>
        <w:tc>
          <w:tcPr>
            <w:tcW w:type="dxa" w:w="5040"/>
          </w:tcPr>
          <w:p>
            <w:r>
              <w:t>Débil</w:t>
            </w:r>
          </w:p>
        </w:tc>
        <w:tc>
          <w:tcPr>
            <w:tcW w:type="dxa" w:w="5040"/>
          </w:tcPr>
          <w:p>
            <w:r>
              <w:t>Moler algo más fino o usar un ratio más concentrado.</w:t>
            </w:r>
          </w:p>
        </w:tc>
      </w:tr>
    </w:tbl>
    <w:p>
      <w:r>
        <w:rPr>
          <w:b/>
        </w:rPr>
        <w:t xml:space="preserve">🎥 Video recomendado: </w:t>
      </w:r>
      <w:hyperlink r:id="rId18">
        <w:r>
          <w:rPr>
            <w:color w:val="0563C1"/>
            <w:u w:val="single"/>
          </w:rPr>
          <w:t>Kalita Wave – guía de preparación</w:t>
        </w:r>
      </w:hyperlink>
    </w:p>
    <w:p/>
    <w:p>
      <w:pPr>
        <w:pStyle w:val="Heading2"/>
      </w:pPr>
      <w:r>
        <w:t>8. Origami Dripper</w:t>
      </w:r>
    </w:p>
    <w:p>
      <w:r>
        <w:rPr>
          <w:b/>
        </w:rPr>
        <w:t xml:space="preserve">Familia: </w:t>
      </w:r>
      <w:r>
        <w:t>Percolación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Molienda</w:t>
            </w:r>
          </w:p>
        </w:tc>
        <w:tc>
          <w:tcPr>
            <w:tcW w:type="dxa" w:w="5040"/>
          </w:tcPr>
          <w:p>
            <w:r>
              <w:t>Media-fina a media</w:t>
            </w:r>
          </w:p>
        </w:tc>
      </w:tr>
      <w:tr>
        <w:tc>
          <w:tcPr>
            <w:tcW w:type="dxa" w:w="5040"/>
          </w:tcPr>
          <w:p>
            <w:r>
              <w:t>Ratio / dosis</w:t>
            </w:r>
          </w:p>
        </w:tc>
        <w:tc>
          <w:tcPr>
            <w:tcW w:type="dxa" w:w="5040"/>
          </w:tcPr>
          <w:p>
            <w:r>
              <w:t>1:15–1:17</w:t>
            </w:r>
          </w:p>
        </w:tc>
      </w:tr>
      <w:tr>
        <w:tc>
          <w:tcPr>
            <w:tcW w:type="dxa" w:w="5040"/>
          </w:tcPr>
          <w:p>
            <w:r>
              <w:t>Temperatura</w:t>
            </w:r>
          </w:p>
        </w:tc>
        <w:tc>
          <w:tcPr>
            <w:tcW w:type="dxa" w:w="5040"/>
          </w:tcPr>
          <w:p>
            <w:r>
              <w:t>~92–96 °C</w:t>
            </w:r>
          </w:p>
        </w:tc>
      </w:tr>
      <w:tr>
        <w:tc>
          <w:tcPr>
            <w:tcW w:type="dxa" w:w="5040"/>
          </w:tcPr>
          <w:p>
            <w:r>
              <w:t>Tiempo</w:t>
            </w:r>
          </w:p>
        </w:tc>
        <w:tc>
          <w:tcPr>
            <w:tcW w:type="dxa" w:w="5040"/>
          </w:tcPr>
          <w:p>
            <w:r>
              <w:t>~2:30–3:30</w:t>
            </w:r>
          </w:p>
        </w:tc>
      </w:tr>
      <w:tr>
        <w:tc>
          <w:tcPr>
            <w:tcW w:type="dxa" w:w="5040"/>
          </w:tcPr>
          <w:p>
            <w:r>
              <w:t>Equipo</w:t>
            </w:r>
          </w:p>
        </w:tc>
        <w:tc>
          <w:tcPr>
            <w:tcW w:type="dxa" w:w="5040"/>
          </w:tcPr>
          <w:p>
            <w:r>
              <w:t>Origami + filtro V60 o Wave, molino, balanza, tetera.</w:t>
            </w:r>
          </w:p>
        </w:tc>
      </w:tr>
      <w:tr>
        <w:tc>
          <w:tcPr>
            <w:tcW w:type="dxa" w:w="5040"/>
          </w:tcPr>
          <w:p>
            <w:r>
              <w:t>Perfil esperado</w:t>
            </w:r>
          </w:p>
        </w:tc>
        <w:tc>
          <w:tcPr>
            <w:tcW w:type="dxa" w:w="5040"/>
          </w:tcPr>
          <w:p>
            <w:r>
              <w:t>Muy versátil; puede dar claridad alta con filtro cónico o mayor equilibrio con Wave.</w:t>
            </w:r>
          </w:p>
        </w:tc>
      </w:tr>
    </w:tbl>
    <w:p>
      <w:pPr>
        <w:pStyle w:val="Heading3"/>
      </w:pPr>
      <w:r>
        <w:t>Preparación paso a paso</w:t>
      </w:r>
    </w:p>
    <w:p>
      <w:pPr>
        <w:pStyle w:val="ListNumber"/>
      </w:pPr>
      <w:r>
        <w:t>Elegir filtro y soporte.</w:t>
      </w:r>
    </w:p>
    <w:p>
      <w:pPr>
        <w:pStyle w:val="ListNumber"/>
      </w:pPr>
      <w:r>
        <w:t>Enjuagar y precalentar.</w:t>
      </w:r>
    </w:p>
    <w:p>
      <w:pPr>
        <w:pStyle w:val="ListNumber"/>
      </w:pPr>
      <w:r>
        <w:t>Bloom 30–45 s.</w:t>
      </w:r>
    </w:p>
    <w:p>
      <w:pPr>
        <w:pStyle w:val="ListNumber"/>
      </w:pPr>
      <w:r>
        <w:t>Verter con control de caudal hasta el peso final.</w:t>
      </w:r>
    </w:p>
    <w:p>
      <w:pPr>
        <w:pStyle w:val="ListNumber"/>
      </w:pPr>
      <w:r>
        <w:t>Comparar la taza cambiando solo el tipo de filtro.</w:t>
      </w:r>
    </w:p>
    <w:p>
      <w:pPr>
        <w:pStyle w:val="Heading3"/>
      </w:pPr>
      <w:r>
        <w:t>Errores frecuentes y correcciones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Problema</w:t>
            </w:r>
          </w:p>
        </w:tc>
        <w:tc>
          <w:tcPr>
            <w:tcW w:type="dxa" w:w="5040"/>
          </w:tcPr>
          <w:p>
            <w:r>
              <w:t>Corrección inicial</w:t>
            </w:r>
          </w:p>
        </w:tc>
      </w:tr>
      <w:tr>
        <w:tc>
          <w:tcPr>
            <w:tcW w:type="dxa" w:w="5040"/>
          </w:tcPr>
          <w:p>
            <w:r>
              <w:t>Muy rápido</w:t>
            </w:r>
          </w:p>
        </w:tc>
        <w:tc>
          <w:tcPr>
            <w:tcW w:type="dxa" w:w="5040"/>
          </w:tcPr>
          <w:p>
            <w:r>
              <w:t>Moler más fino o reducir caudal.</w:t>
            </w:r>
          </w:p>
        </w:tc>
      </w:tr>
      <w:tr>
        <w:tc>
          <w:tcPr>
            <w:tcW w:type="dxa" w:w="5040"/>
          </w:tcPr>
          <w:p>
            <w:r>
              <w:t>Muy lento</w:t>
            </w:r>
          </w:p>
        </w:tc>
        <w:tc>
          <w:tcPr>
            <w:tcW w:type="dxa" w:w="5040"/>
          </w:tcPr>
          <w:p>
            <w:r>
              <w:t>Moler más grueso o reducir agitación.</w:t>
            </w:r>
          </w:p>
        </w:tc>
      </w:tr>
    </w:tbl>
    <w:p>
      <w:r>
        <w:rPr>
          <w:b/>
        </w:rPr>
        <w:t xml:space="preserve">🎥 Video recomendado: </w:t>
      </w:r>
      <w:hyperlink r:id="rId19">
        <w:r>
          <w:rPr>
            <w:color w:val="0563C1"/>
            <w:u w:val="single"/>
          </w:rPr>
          <w:t>Complete Guide to the Origami Dripper</w:t>
        </w:r>
      </w:hyperlink>
    </w:p>
    <w:p/>
    <w:p>
      <w:pPr>
        <w:pStyle w:val="Heading2"/>
      </w:pPr>
      <w:r>
        <w:t>9. Melitta</w:t>
      </w:r>
    </w:p>
    <w:p>
      <w:r>
        <w:rPr>
          <w:b/>
        </w:rPr>
        <w:t xml:space="preserve">Familia: </w:t>
      </w:r>
      <w:r>
        <w:t>Percolación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Molienda</w:t>
            </w:r>
          </w:p>
        </w:tc>
        <w:tc>
          <w:tcPr>
            <w:tcW w:type="dxa" w:w="5040"/>
          </w:tcPr>
          <w:p>
            <w:r>
              <w:t>Media</w:t>
            </w:r>
          </w:p>
        </w:tc>
      </w:tr>
      <w:tr>
        <w:tc>
          <w:tcPr>
            <w:tcW w:type="dxa" w:w="5040"/>
          </w:tcPr>
          <w:p>
            <w:r>
              <w:t>Ratio / dosis</w:t>
            </w:r>
          </w:p>
        </w:tc>
        <w:tc>
          <w:tcPr>
            <w:tcW w:type="dxa" w:w="5040"/>
          </w:tcPr>
          <w:p>
            <w:r>
              <w:t>1:15–1:17</w:t>
            </w:r>
          </w:p>
        </w:tc>
      </w:tr>
      <w:tr>
        <w:tc>
          <w:tcPr>
            <w:tcW w:type="dxa" w:w="5040"/>
          </w:tcPr>
          <w:p>
            <w:r>
              <w:t>Temperatura</w:t>
            </w:r>
          </w:p>
        </w:tc>
        <w:tc>
          <w:tcPr>
            <w:tcW w:type="dxa" w:w="5040"/>
          </w:tcPr>
          <w:p>
            <w:r>
              <w:t>~92–96 °C</w:t>
            </w:r>
          </w:p>
        </w:tc>
      </w:tr>
      <w:tr>
        <w:tc>
          <w:tcPr>
            <w:tcW w:type="dxa" w:w="5040"/>
          </w:tcPr>
          <w:p>
            <w:r>
              <w:t>Tiempo</w:t>
            </w:r>
          </w:p>
        </w:tc>
        <w:tc>
          <w:tcPr>
            <w:tcW w:type="dxa" w:w="5040"/>
          </w:tcPr>
          <w:p>
            <w:r>
              <w:t>~3–4 min</w:t>
            </w:r>
          </w:p>
        </w:tc>
      </w:tr>
      <w:tr>
        <w:tc>
          <w:tcPr>
            <w:tcW w:type="dxa" w:w="5040"/>
          </w:tcPr>
          <w:p>
            <w:r>
              <w:t>Equipo</w:t>
            </w:r>
          </w:p>
        </w:tc>
        <w:tc>
          <w:tcPr>
            <w:tcW w:type="dxa" w:w="5040"/>
          </w:tcPr>
          <w:p>
            <w:r>
              <w:t>Dripper Melitta, filtros, molino, balanza, tetera.</w:t>
            </w:r>
          </w:p>
        </w:tc>
      </w:tr>
      <w:tr>
        <w:tc>
          <w:tcPr>
            <w:tcW w:type="dxa" w:w="5040"/>
          </w:tcPr>
          <w:p>
            <w:r>
              <w:t>Perfil esperado</w:t>
            </w:r>
          </w:p>
        </w:tc>
        <w:tc>
          <w:tcPr>
            <w:tcW w:type="dxa" w:w="5040"/>
          </w:tcPr>
          <w:p>
            <w:r>
              <w:t>Balanceado, sencillo y repetible.</w:t>
            </w:r>
          </w:p>
        </w:tc>
      </w:tr>
    </w:tbl>
    <w:p>
      <w:pPr>
        <w:pStyle w:val="Heading3"/>
      </w:pPr>
      <w:r>
        <w:t>Preparación paso a paso</w:t>
      </w:r>
    </w:p>
    <w:p>
      <w:pPr>
        <w:pStyle w:val="ListNumber"/>
      </w:pPr>
      <w:r>
        <w:t>Enjuagar filtro.</w:t>
      </w:r>
    </w:p>
    <w:p>
      <w:pPr>
        <w:pStyle w:val="ListNumber"/>
      </w:pPr>
      <w:r>
        <w:t>Añadir café nivelado.</w:t>
      </w:r>
    </w:p>
    <w:p>
      <w:pPr>
        <w:pStyle w:val="ListNumber"/>
      </w:pPr>
      <w:r>
        <w:t>Bloom corto.</w:t>
      </w:r>
    </w:p>
    <w:p>
      <w:pPr>
        <w:pStyle w:val="ListNumber"/>
      </w:pPr>
      <w:r>
        <w:t>Completar el agua lentamente, sin inundar en exceso.</w:t>
      </w:r>
    </w:p>
    <w:p>
      <w:pPr>
        <w:pStyle w:val="ListNumber"/>
      </w:pPr>
      <w:r>
        <w:t>Servir al terminar el drenaje.</w:t>
      </w:r>
    </w:p>
    <w:p>
      <w:pPr>
        <w:pStyle w:val="Heading3"/>
      </w:pPr>
      <w:r>
        <w:t>Errores frecuentes y correcciones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Problema</w:t>
            </w:r>
          </w:p>
        </w:tc>
        <w:tc>
          <w:tcPr>
            <w:tcW w:type="dxa" w:w="5040"/>
          </w:tcPr>
          <w:p>
            <w:r>
              <w:t>Corrección inicial</w:t>
            </w:r>
          </w:p>
        </w:tc>
      </w:tr>
      <w:tr>
        <w:tc>
          <w:tcPr>
            <w:tcW w:type="dxa" w:w="5040"/>
          </w:tcPr>
          <w:p>
            <w:r>
              <w:t>Ácido</w:t>
            </w:r>
          </w:p>
        </w:tc>
        <w:tc>
          <w:tcPr>
            <w:tcW w:type="dxa" w:w="5040"/>
          </w:tcPr>
          <w:p>
            <w:r>
              <w:t>Aumentar extracción gradualmente.</w:t>
            </w:r>
          </w:p>
        </w:tc>
      </w:tr>
      <w:tr>
        <w:tc>
          <w:tcPr>
            <w:tcW w:type="dxa" w:w="5040"/>
          </w:tcPr>
          <w:p>
            <w:r>
              <w:t>Amargo</w:t>
            </w:r>
          </w:p>
        </w:tc>
        <w:tc>
          <w:tcPr>
            <w:tcW w:type="dxa" w:w="5040"/>
          </w:tcPr>
          <w:p>
            <w:r>
              <w:t>Reducir extracción.</w:t>
            </w:r>
          </w:p>
        </w:tc>
      </w:tr>
    </w:tbl>
    <w:p>
      <w:r>
        <w:rPr>
          <w:b/>
        </w:rPr>
        <w:t xml:space="preserve">🎥 Video recomendado: </w:t>
      </w:r>
      <w:hyperlink r:id="rId20">
        <w:r>
          <w:rPr>
            <w:color w:val="0563C1"/>
            <w:u w:val="single"/>
          </w:rPr>
          <w:t>Melitta pour-over – preparación</w:t>
        </w:r>
      </w:hyperlink>
    </w:p>
    <w:p/>
    <w:p>
      <w:pPr>
        <w:pStyle w:val="Heading2"/>
      </w:pPr>
      <w:r>
        <w:t>10. AeroPress</w:t>
      </w:r>
    </w:p>
    <w:p>
      <w:r>
        <w:rPr>
          <w:b/>
        </w:rPr>
        <w:t xml:space="preserve">Familia: </w:t>
      </w:r>
      <w:r>
        <w:t>Híbrido: percolación + inmersión + presión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Molienda</w:t>
            </w:r>
          </w:p>
        </w:tc>
        <w:tc>
          <w:tcPr>
            <w:tcW w:type="dxa" w:w="5040"/>
          </w:tcPr>
          <w:p>
            <w:r>
              <w:t>Media-fina para receta oficial; ajustable</w:t>
            </w:r>
          </w:p>
        </w:tc>
      </w:tr>
      <w:tr>
        <w:tc>
          <w:tcPr>
            <w:tcW w:type="dxa" w:w="5040"/>
          </w:tcPr>
          <w:p>
            <w:r>
              <w:t>Ratio / dosis</w:t>
            </w:r>
          </w:p>
        </w:tc>
        <w:tc>
          <w:tcPr>
            <w:tcW w:type="dxa" w:w="5040"/>
          </w:tcPr>
          <w:p>
            <w:r>
              <w:t>Receta oficial: 16–18 g; agua a la marca 4</w:t>
            </w:r>
          </w:p>
        </w:tc>
      </w:tr>
      <w:tr>
        <w:tc>
          <w:tcPr>
            <w:tcW w:type="dxa" w:w="5040"/>
          </w:tcPr>
          <w:p>
            <w:r>
              <w:t>Temperatura</w:t>
            </w:r>
          </w:p>
        </w:tc>
        <w:tc>
          <w:tcPr>
            <w:tcW w:type="dxa" w:w="5040"/>
          </w:tcPr>
          <w:p>
            <w:r>
              <w:t>85 °C en receta oficial; agua más caliente también puede funcionar</w:t>
            </w:r>
          </w:p>
        </w:tc>
      </w:tr>
      <w:tr>
        <w:tc>
          <w:tcPr>
            <w:tcW w:type="dxa" w:w="5040"/>
          </w:tcPr>
          <w:p>
            <w:r>
              <w:t>Tiempo</w:t>
            </w:r>
          </w:p>
        </w:tc>
        <w:tc>
          <w:tcPr>
            <w:tcW w:type="dxa" w:w="5040"/>
          </w:tcPr>
          <w:p>
            <w:r>
              <w:t>~1–2 min según receta</w:t>
            </w:r>
          </w:p>
        </w:tc>
      </w:tr>
      <w:tr>
        <w:tc>
          <w:tcPr>
            <w:tcW w:type="dxa" w:w="5040"/>
          </w:tcPr>
          <w:p>
            <w:r>
              <w:t>Equipo</w:t>
            </w:r>
          </w:p>
        </w:tc>
        <w:tc>
          <w:tcPr>
            <w:tcW w:type="dxa" w:w="5040"/>
          </w:tcPr>
          <w:p>
            <w:r>
              <w:t>AeroPress, filtro, molino, balanza, tetera y taza.</w:t>
            </w:r>
          </w:p>
        </w:tc>
      </w:tr>
      <w:tr>
        <w:tc>
          <w:tcPr>
            <w:tcW w:type="dxa" w:w="5040"/>
          </w:tcPr>
          <w:p>
            <w:r>
              <w:t>Perfil esperado</w:t>
            </w:r>
          </w:p>
        </w:tc>
        <w:tc>
          <w:tcPr>
            <w:tcW w:type="dxa" w:w="5040"/>
          </w:tcPr>
          <w:p>
            <w:r>
              <w:t>Limpio y suave, con cuerpo; muy versátil.</w:t>
            </w:r>
          </w:p>
        </w:tc>
      </w:tr>
    </w:tbl>
    <w:p>
      <w:pPr>
        <w:pStyle w:val="Heading3"/>
      </w:pPr>
      <w:r>
        <w:t>Preparación paso a paso</w:t>
      </w:r>
    </w:p>
    <w:p>
      <w:pPr>
        <w:pStyle w:val="ListNumber"/>
      </w:pPr>
      <w:r>
        <w:t>Colocar filtro y enjuagarlo.</w:t>
      </w:r>
    </w:p>
    <w:p>
      <w:pPr>
        <w:pStyle w:val="ListNumber"/>
      </w:pPr>
      <w:r>
        <w:t>Añadir 16–18 g de café.</w:t>
      </w:r>
    </w:p>
    <w:p>
      <w:pPr>
        <w:pStyle w:val="ListNumber"/>
      </w:pPr>
      <w:r>
        <w:t>Agregar agua; remover unos 3 s.</w:t>
      </w:r>
    </w:p>
    <w:p>
      <w:pPr>
        <w:pStyle w:val="ListNumber"/>
      </w:pPr>
      <w:r>
        <w:t>Colocar el émbolo y esperar según receta.</w:t>
      </w:r>
    </w:p>
    <w:p>
      <w:pPr>
        <w:pStyle w:val="ListNumber"/>
      </w:pPr>
      <w:r>
        <w:t>Presionar suavemente y servir.</w:t>
      </w:r>
    </w:p>
    <w:p>
      <w:pPr>
        <w:pStyle w:val="Heading3"/>
      </w:pPr>
      <w:r>
        <w:t>Errores frecuentes y correcciones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Problema</w:t>
            </w:r>
          </w:p>
        </w:tc>
        <w:tc>
          <w:tcPr>
            <w:tcW w:type="dxa" w:w="5040"/>
          </w:tcPr>
          <w:p>
            <w:r>
              <w:t>Corrección inicial</w:t>
            </w:r>
          </w:p>
        </w:tc>
      </w:tr>
      <w:tr>
        <w:tc>
          <w:tcPr>
            <w:tcW w:type="dxa" w:w="5040"/>
          </w:tcPr>
          <w:p>
            <w:r>
              <w:t>Débil</w:t>
            </w:r>
          </w:p>
        </w:tc>
        <w:tc>
          <w:tcPr>
            <w:tcW w:type="dxa" w:w="5040"/>
          </w:tcPr>
          <w:p>
            <w:r>
              <w:t>Más café, molienda algo más fina o más tiempo.</w:t>
            </w:r>
          </w:p>
        </w:tc>
      </w:tr>
      <w:tr>
        <w:tc>
          <w:tcPr>
            <w:tcW w:type="dxa" w:w="5040"/>
          </w:tcPr>
          <w:p>
            <w:r>
              <w:t>Amargo</w:t>
            </w:r>
          </w:p>
        </w:tc>
        <w:tc>
          <w:tcPr>
            <w:tcW w:type="dxa" w:w="5040"/>
          </w:tcPr>
          <w:p>
            <w:r>
              <w:t>Menos tiempo, molienda más gruesa o menor temperatura.</w:t>
            </w:r>
          </w:p>
        </w:tc>
      </w:tr>
      <w:tr>
        <w:tc>
          <w:tcPr>
            <w:tcW w:type="dxa" w:w="5040"/>
          </w:tcPr>
          <w:p>
            <w:r>
              <w:t>Muy turbio</w:t>
            </w:r>
          </w:p>
        </w:tc>
        <w:tc>
          <w:tcPr>
            <w:tcW w:type="dxa" w:w="5040"/>
          </w:tcPr>
          <w:p>
            <w:r>
              <w:t>Revisar filtro, molienda y presión.</w:t>
            </w:r>
          </w:p>
        </w:tc>
      </w:tr>
    </w:tbl>
    <w:p>
      <w:r>
        <w:rPr>
          <w:b/>
        </w:rPr>
        <w:t xml:space="preserve">🎥 Video recomendado: </w:t>
      </w:r>
      <w:hyperlink r:id="rId21">
        <w:r>
          <w:rPr>
            <w:color w:val="0563C1"/>
            <w:u w:val="single"/>
          </w:rPr>
          <w:t>The Ultimate AeroPress Technique – James Hoffmann</w:t>
        </w:r>
      </w:hyperlink>
    </w:p>
    <w:p/>
    <w:p>
      <w:pPr>
        <w:pStyle w:val="Heading2"/>
      </w:pPr>
      <w:r>
        <w:t>11. Prensa Francesa</w:t>
      </w:r>
    </w:p>
    <w:p>
      <w:r>
        <w:rPr>
          <w:b/>
        </w:rPr>
        <w:t xml:space="preserve">Familia: </w:t>
      </w:r>
      <w:r>
        <w:t>Inmersión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Molienda</w:t>
            </w:r>
          </w:p>
        </w:tc>
        <w:tc>
          <w:tcPr>
            <w:tcW w:type="dxa" w:w="5040"/>
          </w:tcPr>
          <w:p>
            <w:r>
              <w:t>Gruesa</w:t>
            </w:r>
          </w:p>
        </w:tc>
      </w:tr>
      <w:tr>
        <w:tc>
          <w:tcPr>
            <w:tcW w:type="dxa" w:w="5040"/>
          </w:tcPr>
          <w:p>
            <w:r>
              <w:t>Ratio / dosis</w:t>
            </w:r>
          </w:p>
        </w:tc>
        <w:tc>
          <w:tcPr>
            <w:tcW w:type="dxa" w:w="5040"/>
          </w:tcPr>
          <w:p>
            <w:r>
              <w:t>~1:15–1:17; ejemplo 30 g → 500 g</w:t>
            </w:r>
          </w:p>
        </w:tc>
      </w:tr>
      <w:tr>
        <w:tc>
          <w:tcPr>
            <w:tcW w:type="dxa" w:w="5040"/>
          </w:tcPr>
          <w:p>
            <w:r>
              <w:t>Temperatura</w:t>
            </w:r>
          </w:p>
        </w:tc>
        <w:tc>
          <w:tcPr>
            <w:tcW w:type="dxa" w:w="5040"/>
          </w:tcPr>
          <w:p>
            <w:r>
              <w:t>~92–96 °C</w:t>
            </w:r>
          </w:p>
        </w:tc>
      </w:tr>
      <w:tr>
        <w:tc>
          <w:tcPr>
            <w:tcW w:type="dxa" w:w="5040"/>
          </w:tcPr>
          <w:p>
            <w:r>
              <w:t>Tiempo</w:t>
            </w:r>
          </w:p>
        </w:tc>
        <w:tc>
          <w:tcPr>
            <w:tcW w:type="dxa" w:w="5040"/>
          </w:tcPr>
          <w:p>
            <w:r>
              <w:t>~4 min como punto de partida</w:t>
            </w:r>
          </w:p>
        </w:tc>
      </w:tr>
      <w:tr>
        <w:tc>
          <w:tcPr>
            <w:tcW w:type="dxa" w:w="5040"/>
          </w:tcPr>
          <w:p>
            <w:r>
              <w:t>Equipo</w:t>
            </w:r>
          </w:p>
        </w:tc>
        <w:tc>
          <w:tcPr>
            <w:tcW w:type="dxa" w:w="5040"/>
          </w:tcPr>
          <w:p>
            <w:r>
              <w:t>French Press, molino, balanza, tetera.</w:t>
            </w:r>
          </w:p>
        </w:tc>
      </w:tr>
      <w:tr>
        <w:tc>
          <w:tcPr>
            <w:tcW w:type="dxa" w:w="5040"/>
          </w:tcPr>
          <w:p>
            <w:r>
              <w:t>Perfil esperado</w:t>
            </w:r>
          </w:p>
        </w:tc>
        <w:tc>
          <w:tcPr>
            <w:tcW w:type="dxa" w:w="5040"/>
          </w:tcPr>
          <w:p>
            <w:r>
              <w:t>Mucho cuerpo, aceites y textura; más sedimento que papel.</w:t>
            </w:r>
          </w:p>
        </w:tc>
      </w:tr>
    </w:tbl>
    <w:p>
      <w:pPr>
        <w:pStyle w:val="Heading3"/>
      </w:pPr>
      <w:r>
        <w:t>Preparación paso a paso</w:t>
      </w:r>
    </w:p>
    <w:p>
      <w:pPr>
        <w:pStyle w:val="ListNumber"/>
      </w:pPr>
      <w:r>
        <w:t>Precalentar el recipiente.</w:t>
      </w:r>
    </w:p>
    <w:p>
      <w:pPr>
        <w:pStyle w:val="ListNumber"/>
      </w:pPr>
      <w:r>
        <w:t>Agregar café grueso.</w:t>
      </w:r>
    </w:p>
    <w:p>
      <w:pPr>
        <w:pStyle w:val="ListNumber"/>
      </w:pPr>
      <w:r>
        <w:t>Agregar toda el agua y asegurar saturación completa.</w:t>
      </w:r>
    </w:p>
    <w:p>
      <w:pPr>
        <w:pStyle w:val="ListNumber"/>
      </w:pPr>
      <w:r>
        <w:t>Esperar ~4 min.</w:t>
      </w:r>
    </w:p>
    <w:p>
      <w:pPr>
        <w:pStyle w:val="ListNumber"/>
      </w:pPr>
      <w:r>
        <w:t>Romper la costra, retirar espuma si se desea y presionar lentamente.</w:t>
      </w:r>
    </w:p>
    <w:p>
      <w:pPr>
        <w:pStyle w:val="ListNumber"/>
      </w:pPr>
      <w:r>
        <w:t>Servir sin dejar el café sobre los posos.</w:t>
      </w:r>
    </w:p>
    <w:p>
      <w:pPr>
        <w:pStyle w:val="Heading3"/>
      </w:pPr>
      <w:r>
        <w:t>Errores frecuentes y correcciones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Problema</w:t>
            </w:r>
          </w:p>
        </w:tc>
        <w:tc>
          <w:tcPr>
            <w:tcW w:type="dxa" w:w="5040"/>
          </w:tcPr>
          <w:p>
            <w:r>
              <w:t>Corrección inicial</w:t>
            </w:r>
          </w:p>
        </w:tc>
      </w:tr>
      <w:tr>
        <w:tc>
          <w:tcPr>
            <w:tcW w:type="dxa" w:w="5040"/>
          </w:tcPr>
          <w:p>
            <w:r>
              <w:t>Sedimento excesivo</w:t>
            </w:r>
          </w:p>
        </w:tc>
        <w:tc>
          <w:tcPr>
            <w:tcW w:type="dxa" w:w="5040"/>
          </w:tcPr>
          <w:p>
            <w:r>
              <w:t>Molienda menos fina; verter con cuidado.</w:t>
            </w:r>
          </w:p>
        </w:tc>
      </w:tr>
      <w:tr>
        <w:tc>
          <w:tcPr>
            <w:tcW w:type="dxa" w:w="5040"/>
          </w:tcPr>
          <w:p>
            <w:r>
              <w:t>Amargo</w:t>
            </w:r>
          </w:p>
        </w:tc>
        <w:tc>
          <w:tcPr>
            <w:tcW w:type="dxa" w:w="5040"/>
          </w:tcPr>
          <w:p>
            <w:r>
              <w:t>Reducir tiempo o temperatura; revisar molienda.</w:t>
            </w:r>
          </w:p>
        </w:tc>
      </w:tr>
    </w:tbl>
    <w:p>
      <w:r>
        <w:rPr>
          <w:b/>
        </w:rPr>
        <w:t xml:space="preserve">🎥 Video recomendado: </w:t>
      </w:r>
      <w:hyperlink r:id="rId22">
        <w:r>
          <w:rPr>
            <w:color w:val="0563C1"/>
            <w:u w:val="single"/>
          </w:rPr>
          <w:t>French Press – tutorial de preparación</w:t>
        </w:r>
      </w:hyperlink>
    </w:p>
    <w:p/>
    <w:p>
      <w:pPr>
        <w:pStyle w:val="Heading2"/>
      </w:pPr>
      <w:r>
        <w:t>12. Clever Dripper</w:t>
      </w:r>
    </w:p>
    <w:p>
      <w:r>
        <w:rPr>
          <w:b/>
        </w:rPr>
        <w:t xml:space="preserve">Familia: </w:t>
      </w:r>
      <w:r>
        <w:t>Híbrido: inmersión + filtración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Molienda</w:t>
            </w:r>
          </w:p>
        </w:tc>
        <w:tc>
          <w:tcPr>
            <w:tcW w:type="dxa" w:w="5040"/>
          </w:tcPr>
          <w:p>
            <w:r>
              <w:t>Media a media-gruesa</w:t>
            </w:r>
          </w:p>
        </w:tc>
      </w:tr>
      <w:tr>
        <w:tc>
          <w:tcPr>
            <w:tcW w:type="dxa" w:w="5040"/>
          </w:tcPr>
          <w:p>
            <w:r>
              <w:t>Ratio / dosis</w:t>
            </w:r>
          </w:p>
        </w:tc>
        <w:tc>
          <w:tcPr>
            <w:tcW w:type="dxa" w:w="5040"/>
          </w:tcPr>
          <w:p>
            <w:r>
              <w:t>~1:15–1:17</w:t>
            </w:r>
          </w:p>
        </w:tc>
      </w:tr>
      <w:tr>
        <w:tc>
          <w:tcPr>
            <w:tcW w:type="dxa" w:w="5040"/>
          </w:tcPr>
          <w:p>
            <w:r>
              <w:t>Temperatura</w:t>
            </w:r>
          </w:p>
        </w:tc>
        <w:tc>
          <w:tcPr>
            <w:tcW w:type="dxa" w:w="5040"/>
          </w:tcPr>
          <w:p>
            <w:r>
              <w:t>~92–96 °C</w:t>
            </w:r>
          </w:p>
        </w:tc>
      </w:tr>
      <w:tr>
        <w:tc>
          <w:tcPr>
            <w:tcW w:type="dxa" w:w="5040"/>
          </w:tcPr>
          <w:p>
            <w:r>
              <w:t>Tiempo</w:t>
            </w:r>
          </w:p>
        </w:tc>
        <w:tc>
          <w:tcPr>
            <w:tcW w:type="dxa" w:w="5040"/>
          </w:tcPr>
          <w:p>
            <w:r>
              <w:t>~3:30–4:00</w:t>
            </w:r>
          </w:p>
        </w:tc>
      </w:tr>
      <w:tr>
        <w:tc>
          <w:tcPr>
            <w:tcW w:type="dxa" w:w="5040"/>
          </w:tcPr>
          <w:p>
            <w:r>
              <w:t>Equipo</w:t>
            </w:r>
          </w:p>
        </w:tc>
        <w:tc>
          <w:tcPr>
            <w:tcW w:type="dxa" w:w="5040"/>
          </w:tcPr>
          <w:p>
            <w:r>
              <w:t>Clever, filtros tipo Melitta, molino, balanza, tetera.</w:t>
            </w:r>
          </w:p>
        </w:tc>
      </w:tr>
      <w:tr>
        <w:tc>
          <w:tcPr>
            <w:tcW w:type="dxa" w:w="5040"/>
          </w:tcPr>
          <w:p>
            <w:r>
              <w:t>Perfil esperado</w:t>
            </w:r>
          </w:p>
        </w:tc>
        <w:tc>
          <w:tcPr>
            <w:tcW w:type="dxa" w:w="5040"/>
          </w:tcPr>
          <w:p>
            <w:r>
              <w:t>Limpio y consistente; fácil de repetir.</w:t>
            </w:r>
          </w:p>
        </w:tc>
      </w:tr>
    </w:tbl>
    <w:p>
      <w:pPr>
        <w:pStyle w:val="Heading3"/>
      </w:pPr>
      <w:r>
        <w:t>Preparación paso a paso</w:t>
      </w:r>
    </w:p>
    <w:p>
      <w:pPr>
        <w:pStyle w:val="ListNumber"/>
      </w:pPr>
      <w:r>
        <w:t>Colocar y enjuagar filtro.</w:t>
      </w:r>
    </w:p>
    <w:p>
      <w:pPr>
        <w:pStyle w:val="ListNumber"/>
      </w:pPr>
      <w:r>
        <w:t>Agregar café y toda el agua.</w:t>
      </w:r>
    </w:p>
    <w:p>
      <w:pPr>
        <w:pStyle w:val="ListNumber"/>
      </w:pPr>
      <w:r>
        <w:t>Dejar en inmersión.</w:t>
      </w:r>
    </w:p>
    <w:p>
      <w:pPr>
        <w:pStyle w:val="ListNumber"/>
      </w:pPr>
      <w:r>
        <w:t>Abrir la válvula sobre la taza/servidor.</w:t>
      </w:r>
    </w:p>
    <w:p>
      <w:pPr>
        <w:pStyle w:val="ListNumber"/>
      </w:pPr>
      <w:r>
        <w:t>Esperar el drenaje y servir.</w:t>
      </w:r>
    </w:p>
    <w:p>
      <w:pPr>
        <w:pStyle w:val="Heading3"/>
      </w:pPr>
      <w:r>
        <w:t>Errores frecuentes y correcciones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Problema</w:t>
            </w:r>
          </w:p>
        </w:tc>
        <w:tc>
          <w:tcPr>
            <w:tcW w:type="dxa" w:w="5040"/>
          </w:tcPr>
          <w:p>
            <w:r>
              <w:t>Corrección inicial</w:t>
            </w:r>
          </w:p>
        </w:tc>
      </w:tr>
      <w:tr>
        <w:tc>
          <w:tcPr>
            <w:tcW w:type="dxa" w:w="5040"/>
          </w:tcPr>
          <w:p>
            <w:r>
              <w:t>Muy fuerte</w:t>
            </w:r>
          </w:p>
        </w:tc>
        <w:tc>
          <w:tcPr>
            <w:tcW w:type="dxa" w:w="5040"/>
          </w:tcPr>
          <w:p>
            <w:r>
              <w:t>Más agua o menor tiempo.</w:t>
            </w:r>
          </w:p>
        </w:tc>
      </w:tr>
      <w:tr>
        <w:tc>
          <w:tcPr>
            <w:tcW w:type="dxa" w:w="5040"/>
          </w:tcPr>
          <w:p>
            <w:r>
              <w:t>Muy débil</w:t>
            </w:r>
          </w:p>
        </w:tc>
        <w:tc>
          <w:tcPr>
            <w:tcW w:type="dxa" w:w="5040"/>
          </w:tcPr>
          <w:p>
            <w:r>
              <w:t>Más café o molienda ligeramente más fina.</w:t>
            </w:r>
          </w:p>
        </w:tc>
      </w:tr>
    </w:tbl>
    <w:p>
      <w:r>
        <w:rPr>
          <w:b/>
        </w:rPr>
        <w:t xml:space="preserve">🎥 Video recomendado: </w:t>
      </w:r>
      <w:hyperlink r:id="rId23">
        <w:r>
          <w:rPr>
            <w:color w:val="0563C1"/>
            <w:u w:val="single"/>
          </w:rPr>
          <w:t>Clever Dripper – guía de preparación</w:t>
        </w:r>
      </w:hyperlink>
    </w:p>
    <w:p/>
    <w:p>
      <w:pPr>
        <w:pStyle w:val="Heading2"/>
      </w:pPr>
      <w:r>
        <w:t>13. Hario Switch</w:t>
      </w:r>
    </w:p>
    <w:p>
      <w:r>
        <w:rPr>
          <w:b/>
        </w:rPr>
        <w:t xml:space="preserve">Familia: </w:t>
      </w:r>
      <w:r>
        <w:t>Híbrido: inmersión + percolación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Molienda</w:t>
            </w:r>
          </w:p>
        </w:tc>
        <w:tc>
          <w:tcPr>
            <w:tcW w:type="dxa" w:w="5040"/>
          </w:tcPr>
          <w:p>
            <w:r>
              <w:t>Media a media-fina</w:t>
            </w:r>
          </w:p>
        </w:tc>
      </w:tr>
      <w:tr>
        <w:tc>
          <w:tcPr>
            <w:tcW w:type="dxa" w:w="5040"/>
          </w:tcPr>
          <w:p>
            <w:r>
              <w:t>Ratio / dosis</w:t>
            </w:r>
          </w:p>
        </w:tc>
        <w:tc>
          <w:tcPr>
            <w:tcW w:type="dxa" w:w="5040"/>
          </w:tcPr>
          <w:p>
            <w:r>
              <w:t>~1:15–1:17</w:t>
            </w:r>
          </w:p>
        </w:tc>
      </w:tr>
      <w:tr>
        <w:tc>
          <w:tcPr>
            <w:tcW w:type="dxa" w:w="5040"/>
          </w:tcPr>
          <w:p>
            <w:r>
              <w:t>Temperatura</w:t>
            </w:r>
          </w:p>
        </w:tc>
        <w:tc>
          <w:tcPr>
            <w:tcW w:type="dxa" w:w="5040"/>
          </w:tcPr>
          <w:p>
            <w:r>
              <w:t>~92–96 °C</w:t>
            </w:r>
          </w:p>
        </w:tc>
      </w:tr>
      <w:tr>
        <w:tc>
          <w:tcPr>
            <w:tcW w:type="dxa" w:w="5040"/>
          </w:tcPr>
          <w:p>
            <w:r>
              <w:t>Tiempo</w:t>
            </w:r>
          </w:p>
        </w:tc>
        <w:tc>
          <w:tcPr>
            <w:tcW w:type="dxa" w:w="5040"/>
          </w:tcPr>
          <w:p>
            <w:r>
              <w:t>~2:30–4:00</w:t>
            </w:r>
          </w:p>
        </w:tc>
      </w:tr>
      <w:tr>
        <w:tc>
          <w:tcPr>
            <w:tcW w:type="dxa" w:w="5040"/>
          </w:tcPr>
          <w:p>
            <w:r>
              <w:t>Equipo</w:t>
            </w:r>
          </w:p>
        </w:tc>
        <w:tc>
          <w:tcPr>
            <w:tcW w:type="dxa" w:w="5040"/>
          </w:tcPr>
          <w:p>
            <w:r>
              <w:t>Hario Switch, filtro V60, molino, balanza, tetera.</w:t>
            </w:r>
          </w:p>
        </w:tc>
      </w:tr>
      <w:tr>
        <w:tc>
          <w:tcPr>
            <w:tcW w:type="dxa" w:w="5040"/>
          </w:tcPr>
          <w:p>
            <w:r>
              <w:t>Perfil esperado</w:t>
            </w:r>
          </w:p>
        </w:tc>
        <w:tc>
          <w:tcPr>
            <w:tcW w:type="dxa" w:w="5040"/>
          </w:tcPr>
          <w:p>
            <w:r>
              <w:t>Dulce, uniforme y fácil de controlar.</w:t>
            </w:r>
          </w:p>
        </w:tc>
      </w:tr>
    </w:tbl>
    <w:p>
      <w:pPr>
        <w:pStyle w:val="Heading3"/>
      </w:pPr>
      <w:r>
        <w:t>Preparación paso a paso</w:t>
      </w:r>
    </w:p>
    <w:p>
      <w:pPr>
        <w:pStyle w:val="ListNumber"/>
      </w:pPr>
      <w:r>
        <w:t>Enjuagar filtro y mantener la válvula cerrada.</w:t>
      </w:r>
    </w:p>
    <w:p>
      <w:pPr>
        <w:pStyle w:val="ListNumber"/>
      </w:pPr>
      <w:r>
        <w:t>Agregar café y agua para una inmersión controlada.</w:t>
      </w:r>
    </w:p>
    <w:p>
      <w:pPr>
        <w:pStyle w:val="ListNumber"/>
      </w:pPr>
      <w:r>
        <w:t>Agitar suavemente si la receta lo indica.</w:t>
      </w:r>
    </w:p>
    <w:p>
      <w:pPr>
        <w:pStyle w:val="ListNumber"/>
      </w:pPr>
      <w:r>
        <w:t>Abrir la válvula para filtrar.</w:t>
      </w:r>
    </w:p>
    <w:p>
      <w:pPr>
        <w:pStyle w:val="ListNumber"/>
      </w:pPr>
      <w:r>
        <w:t>Ajustar molienda/tiempo según sabor.</w:t>
      </w:r>
    </w:p>
    <w:p>
      <w:pPr>
        <w:pStyle w:val="Heading3"/>
      </w:pPr>
      <w:r>
        <w:t>Errores frecuentes y correcciones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Problema</w:t>
            </w:r>
          </w:p>
        </w:tc>
        <w:tc>
          <w:tcPr>
            <w:tcW w:type="dxa" w:w="5040"/>
          </w:tcPr>
          <w:p>
            <w:r>
              <w:t>Corrección inicial</w:t>
            </w:r>
          </w:p>
        </w:tc>
      </w:tr>
      <w:tr>
        <w:tc>
          <w:tcPr>
            <w:tcW w:type="dxa" w:w="5040"/>
          </w:tcPr>
          <w:p>
            <w:r>
              <w:t>Muy lento</w:t>
            </w:r>
          </w:p>
        </w:tc>
        <w:tc>
          <w:tcPr>
            <w:tcW w:type="dxa" w:w="5040"/>
          </w:tcPr>
          <w:p>
            <w:r>
              <w:t>Moler más grueso.</w:t>
            </w:r>
          </w:p>
        </w:tc>
      </w:tr>
      <w:tr>
        <w:tc>
          <w:tcPr>
            <w:tcW w:type="dxa" w:w="5040"/>
          </w:tcPr>
          <w:p>
            <w:r>
              <w:t>Poca intensidad</w:t>
            </w:r>
          </w:p>
        </w:tc>
        <w:tc>
          <w:tcPr>
            <w:tcW w:type="dxa" w:w="5040"/>
          </w:tcPr>
          <w:p>
            <w:r>
              <w:t>Aumentar dosis o reducir agua.</w:t>
            </w:r>
          </w:p>
        </w:tc>
      </w:tr>
    </w:tbl>
    <w:p>
      <w:r>
        <w:rPr>
          <w:b/>
        </w:rPr>
        <w:t xml:space="preserve">🎥 Video recomendado: </w:t>
      </w:r>
      <w:hyperlink r:id="rId24">
        <w:r>
          <w:rPr>
            <w:color w:val="0563C1"/>
            <w:u w:val="single"/>
          </w:rPr>
          <w:t>Hario Switch – guía de preparación</w:t>
        </w:r>
      </w:hyperlink>
    </w:p>
    <w:p/>
    <w:p>
      <w:pPr>
        <w:pStyle w:val="Heading2"/>
      </w:pPr>
      <w:r>
        <w:t>14. Sifón / Vacuum Pot</w:t>
      </w:r>
    </w:p>
    <w:p>
      <w:r>
        <w:rPr>
          <w:b/>
        </w:rPr>
        <w:t xml:space="preserve">Familia: </w:t>
      </w:r>
      <w:r>
        <w:t>Vacío + inmersión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Molienda</w:t>
            </w:r>
          </w:p>
        </w:tc>
        <w:tc>
          <w:tcPr>
            <w:tcW w:type="dxa" w:w="5040"/>
          </w:tcPr>
          <w:p>
            <w:r>
              <w:t>Media</w:t>
            </w:r>
          </w:p>
        </w:tc>
      </w:tr>
      <w:tr>
        <w:tc>
          <w:tcPr>
            <w:tcW w:type="dxa" w:w="5040"/>
          </w:tcPr>
          <w:p>
            <w:r>
              <w:t>Ratio / dosis</w:t>
            </w:r>
          </w:p>
        </w:tc>
        <w:tc>
          <w:tcPr>
            <w:tcW w:type="dxa" w:w="5040"/>
          </w:tcPr>
          <w:p>
            <w:r>
              <w:t>~1:15–1:17</w:t>
            </w:r>
          </w:p>
        </w:tc>
      </w:tr>
      <w:tr>
        <w:tc>
          <w:tcPr>
            <w:tcW w:type="dxa" w:w="5040"/>
          </w:tcPr>
          <w:p>
            <w:r>
              <w:t>Temperatura</w:t>
            </w:r>
          </w:p>
        </w:tc>
        <w:tc>
          <w:tcPr>
            <w:tcW w:type="dxa" w:w="5040"/>
          </w:tcPr>
          <w:p>
            <w:r>
              <w:t>~90–94 °C</w:t>
            </w:r>
          </w:p>
        </w:tc>
      </w:tr>
      <w:tr>
        <w:tc>
          <w:tcPr>
            <w:tcW w:type="dxa" w:w="5040"/>
          </w:tcPr>
          <w:p>
            <w:r>
              <w:t>Tiempo</w:t>
            </w:r>
          </w:p>
        </w:tc>
        <w:tc>
          <w:tcPr>
            <w:tcW w:type="dxa" w:w="5040"/>
          </w:tcPr>
          <w:p>
            <w:r>
              <w:t>~1–2 min de contacto, según receta</w:t>
            </w:r>
          </w:p>
        </w:tc>
      </w:tr>
      <w:tr>
        <w:tc>
          <w:tcPr>
            <w:tcW w:type="dxa" w:w="5040"/>
          </w:tcPr>
          <w:p>
            <w:r>
              <w:t>Equipo</w:t>
            </w:r>
          </w:p>
        </w:tc>
        <w:tc>
          <w:tcPr>
            <w:tcW w:type="dxa" w:w="5040"/>
          </w:tcPr>
          <w:p>
            <w:r>
              <w:t>Sifón, quemador, filtro, molino, balanza, agua.</w:t>
            </w:r>
          </w:p>
        </w:tc>
      </w:tr>
      <w:tr>
        <w:tc>
          <w:tcPr>
            <w:tcW w:type="dxa" w:w="5040"/>
          </w:tcPr>
          <w:p>
            <w:r>
              <w:t>Perfil esperado</w:t>
            </w:r>
          </w:p>
        </w:tc>
        <w:tc>
          <w:tcPr>
            <w:tcW w:type="dxa" w:w="5040"/>
          </w:tcPr>
          <w:p>
            <w:r>
              <w:t>Limpio, aromático y con más cuerpo que algunos pour-over.</w:t>
            </w:r>
          </w:p>
        </w:tc>
      </w:tr>
    </w:tbl>
    <w:p>
      <w:pPr>
        <w:pStyle w:val="Heading3"/>
      </w:pPr>
      <w:r>
        <w:t>Preparación paso a paso</w:t>
      </w:r>
    </w:p>
    <w:p>
      <w:pPr>
        <w:pStyle w:val="ListNumber"/>
      </w:pPr>
      <w:r>
        <w:t>Calentar agua en la cámara inferior.</w:t>
      </w:r>
    </w:p>
    <w:p>
      <w:pPr>
        <w:pStyle w:val="ListNumber"/>
      </w:pPr>
      <w:r>
        <w:t>Cuando suba a la cámara superior, añadir café.</w:t>
      </w:r>
    </w:p>
    <w:p>
      <w:pPr>
        <w:pStyle w:val="ListNumber"/>
      </w:pPr>
      <w:r>
        <w:t>Agitar/mezclar de forma controlada.</w:t>
      </w:r>
    </w:p>
    <w:p>
      <w:pPr>
        <w:pStyle w:val="ListNumber"/>
      </w:pPr>
      <w:r>
        <w:t>Retirar calor después del tiempo objetivo.</w:t>
      </w:r>
    </w:p>
    <w:p>
      <w:pPr>
        <w:pStyle w:val="ListNumber"/>
      </w:pPr>
      <w:r>
        <w:t>El vacío devuelve la bebida filtrada a la cámara inferior.</w:t>
      </w:r>
    </w:p>
    <w:p>
      <w:pPr>
        <w:pStyle w:val="Heading3"/>
      </w:pPr>
      <w:r>
        <w:t>Errores frecuentes y correcciones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Problema</w:t>
            </w:r>
          </w:p>
        </w:tc>
        <w:tc>
          <w:tcPr>
            <w:tcW w:type="dxa" w:w="5040"/>
          </w:tcPr>
          <w:p>
            <w:r>
              <w:t>Corrección inicial</w:t>
            </w:r>
          </w:p>
        </w:tc>
      </w:tr>
      <w:tr>
        <w:tc>
          <w:tcPr>
            <w:tcW w:type="dxa" w:w="5040"/>
          </w:tcPr>
          <w:p>
            <w:r>
              <w:t>Extracción agresiva</w:t>
            </w:r>
          </w:p>
        </w:tc>
        <w:tc>
          <w:tcPr>
            <w:tcW w:type="dxa" w:w="5040"/>
          </w:tcPr>
          <w:p>
            <w:r>
              <w:t>Reducir agitación o tiempo.</w:t>
            </w:r>
          </w:p>
        </w:tc>
      </w:tr>
      <w:tr>
        <w:tc>
          <w:tcPr>
            <w:tcW w:type="dxa" w:w="5040"/>
          </w:tcPr>
          <w:p>
            <w:r>
              <w:t>Poca intensidad</w:t>
            </w:r>
          </w:p>
        </w:tc>
        <w:tc>
          <w:tcPr>
            <w:tcW w:type="dxa" w:w="5040"/>
          </w:tcPr>
          <w:p>
            <w:r>
              <w:t>Ajustar molienda o tiempo.</w:t>
            </w:r>
          </w:p>
        </w:tc>
      </w:tr>
    </w:tbl>
    <w:p>
      <w:r>
        <w:rPr>
          <w:b/>
        </w:rPr>
        <w:t xml:space="preserve">🎥 Video recomendado: </w:t>
      </w:r>
      <w:hyperlink r:id="rId25">
        <w:r>
          <w:rPr>
            <w:color w:val="0563C1"/>
            <w:u w:val="single"/>
          </w:rPr>
          <w:t>Sifón / Vacuum Pot – preparación</w:t>
        </w:r>
      </w:hyperlink>
    </w:p>
    <w:p/>
    <w:p>
      <w:pPr>
        <w:pStyle w:val="Heading2"/>
      </w:pPr>
      <w:r>
        <w:t>15. Cezve / Ibrik / Café turco</w:t>
      </w:r>
    </w:p>
    <w:p>
      <w:r>
        <w:rPr>
          <w:b/>
        </w:rPr>
        <w:t xml:space="preserve">Familia: </w:t>
      </w:r>
      <w:r>
        <w:t>Inmersión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Molienda</w:t>
            </w:r>
          </w:p>
        </w:tc>
        <w:tc>
          <w:tcPr>
            <w:tcW w:type="dxa" w:w="5040"/>
          </w:tcPr>
          <w:p>
            <w:r>
              <w:t>Ultrafina</w:t>
            </w:r>
          </w:p>
        </w:tc>
      </w:tr>
      <w:tr>
        <w:tc>
          <w:tcPr>
            <w:tcW w:type="dxa" w:w="5040"/>
          </w:tcPr>
          <w:p>
            <w:r>
              <w:t>Ratio / dosis</w:t>
            </w:r>
          </w:p>
        </w:tc>
        <w:tc>
          <w:tcPr>
            <w:tcW w:type="dxa" w:w="5040"/>
          </w:tcPr>
          <w:p>
            <w:r>
              <w:t>~1:8–1:10</w:t>
            </w:r>
          </w:p>
        </w:tc>
      </w:tr>
      <w:tr>
        <w:tc>
          <w:tcPr>
            <w:tcW w:type="dxa" w:w="5040"/>
          </w:tcPr>
          <w:p>
            <w:r>
              <w:t>Temperatura</w:t>
            </w:r>
          </w:p>
        </w:tc>
        <w:tc>
          <w:tcPr>
            <w:tcW w:type="dxa" w:w="5040"/>
          </w:tcPr>
          <w:p>
            <w:r>
              <w:t>Calentamiento gradual; evitar hervor violento</w:t>
            </w:r>
          </w:p>
        </w:tc>
      </w:tr>
      <w:tr>
        <w:tc>
          <w:tcPr>
            <w:tcW w:type="dxa" w:w="5040"/>
          </w:tcPr>
          <w:p>
            <w:r>
              <w:t>Tiempo</w:t>
            </w:r>
          </w:p>
        </w:tc>
        <w:tc>
          <w:tcPr>
            <w:tcW w:type="dxa" w:w="5040"/>
          </w:tcPr>
          <w:p>
            <w:r>
              <w:t>Minutos, según receta</w:t>
            </w:r>
          </w:p>
        </w:tc>
      </w:tr>
      <w:tr>
        <w:tc>
          <w:tcPr>
            <w:tcW w:type="dxa" w:w="5040"/>
          </w:tcPr>
          <w:p>
            <w:r>
              <w:t>Equipo</w:t>
            </w:r>
          </w:p>
        </w:tc>
        <w:tc>
          <w:tcPr>
            <w:tcW w:type="dxa" w:w="5040"/>
          </w:tcPr>
          <w:p>
            <w:r>
              <w:t>Cezve/ibrik, molino ultrafino, agua; azúcar/especias opcionales.</w:t>
            </w:r>
          </w:p>
        </w:tc>
      </w:tr>
      <w:tr>
        <w:tc>
          <w:tcPr>
            <w:tcW w:type="dxa" w:w="5040"/>
          </w:tcPr>
          <w:p>
            <w:r>
              <w:t>Perfil esperado</w:t>
            </w:r>
          </w:p>
        </w:tc>
        <w:tc>
          <w:tcPr>
            <w:tcW w:type="dxa" w:w="5040"/>
          </w:tcPr>
          <w:p>
            <w:r>
              <w:t>Muy intenso, espeso y con sedimento.</w:t>
            </w:r>
          </w:p>
        </w:tc>
      </w:tr>
    </w:tbl>
    <w:p>
      <w:pPr>
        <w:pStyle w:val="Heading3"/>
      </w:pPr>
      <w:r>
        <w:t>Preparación paso a paso</w:t>
      </w:r>
    </w:p>
    <w:p>
      <w:pPr>
        <w:pStyle w:val="ListNumber"/>
      </w:pPr>
      <w:r>
        <w:t>Moler extremadamente fino.</w:t>
      </w:r>
    </w:p>
    <w:p>
      <w:pPr>
        <w:pStyle w:val="ListNumber"/>
      </w:pPr>
      <w:r>
        <w:t>Combinar agua y café en el cezve.</w:t>
      </w:r>
    </w:p>
    <w:p>
      <w:pPr>
        <w:pStyle w:val="ListNumber"/>
      </w:pPr>
      <w:r>
        <w:t>Añadir azúcar/especias si la receta lo contempla.</w:t>
      </w:r>
    </w:p>
    <w:p>
      <w:pPr>
        <w:pStyle w:val="ListNumber"/>
      </w:pPr>
      <w:r>
        <w:t>Calentar lentamente hasta formar espuma.</w:t>
      </w:r>
    </w:p>
    <w:p>
      <w:pPr>
        <w:pStyle w:val="ListNumber"/>
      </w:pPr>
      <w:r>
        <w:t>Retirar antes de una ebullición agresiva y servir dejando sedimentar.</w:t>
      </w:r>
    </w:p>
    <w:p>
      <w:pPr>
        <w:pStyle w:val="Heading3"/>
      </w:pPr>
      <w:r>
        <w:t>Errores frecuentes y correcciones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Problema</w:t>
            </w:r>
          </w:p>
        </w:tc>
        <w:tc>
          <w:tcPr>
            <w:tcW w:type="dxa" w:w="5040"/>
          </w:tcPr>
          <w:p>
            <w:r>
              <w:t>Corrección inicial</w:t>
            </w:r>
          </w:p>
        </w:tc>
      </w:tr>
      <w:tr>
        <w:tc>
          <w:tcPr>
            <w:tcW w:type="dxa" w:w="5040"/>
          </w:tcPr>
          <w:p>
            <w:r>
              <w:t>Quemado</w:t>
            </w:r>
          </w:p>
        </w:tc>
        <w:tc>
          <w:tcPr>
            <w:tcW w:type="dxa" w:w="5040"/>
          </w:tcPr>
          <w:p>
            <w:r>
              <w:t>Exceso de calor.</w:t>
            </w:r>
          </w:p>
        </w:tc>
      </w:tr>
      <w:tr>
        <w:tc>
          <w:tcPr>
            <w:tcW w:type="dxa" w:w="5040"/>
          </w:tcPr>
          <w:p>
            <w:r>
              <w:t>Muy aguado</w:t>
            </w:r>
          </w:p>
        </w:tc>
        <w:tc>
          <w:tcPr>
            <w:tcW w:type="dxa" w:w="5040"/>
          </w:tcPr>
          <w:p>
            <w:r>
              <w:t>Ajustar ratio o molienda.</w:t>
            </w:r>
          </w:p>
        </w:tc>
      </w:tr>
    </w:tbl>
    <w:p>
      <w:r>
        <w:rPr>
          <w:b/>
        </w:rPr>
        <w:t xml:space="preserve">🎥 Video recomendado: </w:t>
      </w:r>
      <w:hyperlink r:id="rId26">
        <w:r>
          <w:rPr>
            <w:color w:val="0563C1"/>
            <w:u w:val="single"/>
          </w:rPr>
          <w:t>Turkish coffee / Cezve – guía</w:t>
        </w:r>
      </w:hyperlink>
    </w:p>
    <w:p/>
    <w:p>
      <w:pPr>
        <w:pStyle w:val="Heading2"/>
      </w:pPr>
      <w:r>
        <w:t>16. Cold Brew</w:t>
      </w:r>
    </w:p>
    <w:p>
      <w:r>
        <w:rPr>
          <w:b/>
        </w:rPr>
        <w:t xml:space="preserve">Familia: </w:t>
      </w:r>
      <w:r>
        <w:t>Inmersión en frío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Molienda</w:t>
            </w:r>
          </w:p>
        </w:tc>
        <w:tc>
          <w:tcPr>
            <w:tcW w:type="dxa" w:w="5040"/>
          </w:tcPr>
          <w:p>
            <w:r>
              <w:t>Media a media-gruesa; recetas modernas también usan más fina</w:t>
            </w:r>
          </w:p>
        </w:tc>
      </w:tr>
      <w:tr>
        <w:tc>
          <w:tcPr>
            <w:tcW w:type="dxa" w:w="5040"/>
          </w:tcPr>
          <w:p>
            <w:r>
              <w:t>Ratio / dosis</w:t>
            </w:r>
          </w:p>
        </w:tc>
        <w:tc>
          <w:tcPr>
            <w:tcW w:type="dxa" w:w="5040"/>
          </w:tcPr>
          <w:p>
            <w:r>
              <w:t>Ejemplo: 75 g → 1 L para bebida lista</w:t>
            </w:r>
          </w:p>
        </w:tc>
      </w:tr>
      <w:tr>
        <w:tc>
          <w:tcPr>
            <w:tcW w:type="dxa" w:w="5040"/>
          </w:tcPr>
          <w:p>
            <w:r>
              <w:t>Temperatura</w:t>
            </w:r>
          </w:p>
        </w:tc>
        <w:tc>
          <w:tcPr>
            <w:tcW w:type="dxa" w:w="5040"/>
          </w:tcPr>
          <w:p>
            <w:r>
              <w:t>Agua fría o ambiente</w:t>
            </w:r>
          </w:p>
        </w:tc>
      </w:tr>
      <w:tr>
        <w:tc>
          <w:tcPr>
            <w:tcW w:type="dxa" w:w="5040"/>
          </w:tcPr>
          <w:p>
            <w:r>
              <w:t>Tiempo</w:t>
            </w:r>
          </w:p>
        </w:tc>
        <w:tc>
          <w:tcPr>
            <w:tcW w:type="dxa" w:w="5040"/>
          </w:tcPr>
          <w:p>
            <w:r>
              <w:t>~12 h como punto de partida</w:t>
            </w:r>
          </w:p>
        </w:tc>
      </w:tr>
      <w:tr>
        <w:tc>
          <w:tcPr>
            <w:tcW w:type="dxa" w:w="5040"/>
          </w:tcPr>
          <w:p>
            <w:r>
              <w:t>Equipo</w:t>
            </w:r>
          </w:p>
        </w:tc>
        <w:tc>
          <w:tcPr>
            <w:tcW w:type="dxa" w:w="5040"/>
          </w:tcPr>
          <w:p>
            <w:r>
              <w:t>Recipiente/Toddy, molino, filtro, balanza y refrigeración.</w:t>
            </w:r>
          </w:p>
        </w:tc>
      </w:tr>
      <w:tr>
        <w:tc>
          <w:tcPr>
            <w:tcW w:type="dxa" w:w="5040"/>
          </w:tcPr>
          <w:p>
            <w:r>
              <w:t>Perfil esperado</w:t>
            </w:r>
          </w:p>
        </w:tc>
        <w:tc>
          <w:tcPr>
            <w:tcW w:type="dxa" w:w="5040"/>
          </w:tcPr>
          <w:p>
            <w:r>
              <w:t>Suave, dulce y con menor acidez percibida; depende mucho del café y receta.</w:t>
            </w:r>
          </w:p>
        </w:tc>
      </w:tr>
    </w:tbl>
    <w:p>
      <w:pPr>
        <w:pStyle w:val="Heading3"/>
      </w:pPr>
      <w:r>
        <w:t>Preparación paso a paso</w:t>
      </w:r>
    </w:p>
    <w:p>
      <w:pPr>
        <w:pStyle w:val="ListNumber"/>
      </w:pPr>
      <w:r>
        <w:t>Moler y mezclar completamente con el agua.</w:t>
      </w:r>
    </w:p>
    <w:p>
      <w:pPr>
        <w:pStyle w:val="ListNumber"/>
      </w:pPr>
      <w:r>
        <w:t>Dejar extraer ~12 h según receta.</w:t>
      </w:r>
    </w:p>
    <w:p>
      <w:pPr>
        <w:pStyle w:val="ListNumber"/>
      </w:pPr>
      <w:r>
        <w:t>Separar el líquido de los posos.</w:t>
      </w:r>
    </w:p>
    <w:p>
      <w:pPr>
        <w:pStyle w:val="ListNumber"/>
      </w:pPr>
      <w:r>
        <w:t>Enfriar y servir con o sin hielo.</w:t>
      </w:r>
    </w:p>
    <w:p>
      <w:pPr>
        <w:pStyle w:val="Heading3"/>
      </w:pPr>
      <w:r>
        <w:t>Errores frecuentes y correcciones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Problema</w:t>
            </w:r>
          </w:p>
        </w:tc>
        <w:tc>
          <w:tcPr>
            <w:tcW w:type="dxa" w:w="5040"/>
          </w:tcPr>
          <w:p>
            <w:r>
              <w:t>Corrección inicial</w:t>
            </w:r>
          </w:p>
        </w:tc>
      </w:tr>
      <w:tr>
        <w:tc>
          <w:tcPr>
            <w:tcW w:type="dxa" w:w="5040"/>
          </w:tcPr>
          <w:p>
            <w:r>
              <w:t>Muy amargo</w:t>
            </w:r>
          </w:p>
        </w:tc>
        <w:tc>
          <w:tcPr>
            <w:tcW w:type="dxa" w:w="5040"/>
          </w:tcPr>
          <w:p>
            <w:r>
              <w:t>Reducir tiempo o revisar molienda.</w:t>
            </w:r>
          </w:p>
        </w:tc>
      </w:tr>
      <w:tr>
        <w:tc>
          <w:tcPr>
            <w:tcW w:type="dxa" w:w="5040"/>
          </w:tcPr>
          <w:p>
            <w:r>
              <w:t>Muy débil</w:t>
            </w:r>
          </w:p>
        </w:tc>
        <w:tc>
          <w:tcPr>
            <w:tcW w:type="dxa" w:w="5040"/>
          </w:tcPr>
          <w:p>
            <w:r>
              <w:t>Aumentar dosis o tiempo.</w:t>
            </w:r>
          </w:p>
        </w:tc>
      </w:tr>
      <w:tr>
        <w:tc>
          <w:tcPr>
            <w:tcW w:type="dxa" w:w="5040"/>
          </w:tcPr>
          <w:p>
            <w:r>
              <w:t>Mucho residuo</w:t>
            </w:r>
          </w:p>
        </w:tc>
        <w:tc>
          <w:tcPr>
            <w:tcW w:type="dxa" w:w="5040"/>
          </w:tcPr>
          <w:p>
            <w:r>
              <w:t>Mejorar filtración.</w:t>
            </w:r>
          </w:p>
        </w:tc>
      </w:tr>
    </w:tbl>
    <w:p>
      <w:r>
        <w:rPr>
          <w:b/>
        </w:rPr>
        <w:t xml:space="preserve">🎥 Video recomendado: </w:t>
      </w:r>
      <w:hyperlink r:id="rId27">
        <w:r>
          <w:rPr>
            <w:color w:val="0563C1"/>
            <w:u w:val="single"/>
          </w:rPr>
          <w:t>Everything I Learned About Cold Brew Coffee – James Hoffmann</w:t>
        </w:r>
      </w:hyperlink>
    </w:p>
    <w:p/>
    <w:p>
      <w:pPr>
        <w:pStyle w:val="Heading2"/>
      </w:pPr>
      <w:r>
        <w:t>17. Cold Drip / Kyoto</w:t>
      </w:r>
    </w:p>
    <w:p>
      <w:r>
        <w:rPr>
          <w:b/>
        </w:rPr>
        <w:t xml:space="preserve">Familia: </w:t>
      </w:r>
      <w:r>
        <w:t>Percolación en frío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Molienda</w:t>
            </w:r>
          </w:p>
        </w:tc>
        <w:tc>
          <w:tcPr>
            <w:tcW w:type="dxa" w:w="5040"/>
          </w:tcPr>
          <w:p>
            <w:r>
              <w:t>Media a media-gruesa</w:t>
            </w:r>
          </w:p>
        </w:tc>
      </w:tr>
      <w:tr>
        <w:tc>
          <w:tcPr>
            <w:tcW w:type="dxa" w:w="5040"/>
          </w:tcPr>
          <w:p>
            <w:r>
              <w:t>Ratio / dosis</w:t>
            </w:r>
          </w:p>
        </w:tc>
        <w:tc>
          <w:tcPr>
            <w:tcW w:type="dxa" w:w="5040"/>
          </w:tcPr>
          <w:p>
            <w:r>
              <w:t>Depende de torre; comenzar ~1:10–1:15</w:t>
            </w:r>
          </w:p>
        </w:tc>
      </w:tr>
      <w:tr>
        <w:tc>
          <w:tcPr>
            <w:tcW w:type="dxa" w:w="5040"/>
          </w:tcPr>
          <w:p>
            <w:r>
              <w:t>Temperatura</w:t>
            </w:r>
          </w:p>
        </w:tc>
        <w:tc>
          <w:tcPr>
            <w:tcW w:type="dxa" w:w="5040"/>
          </w:tcPr>
          <w:p>
            <w:r>
              <w:t>Fría</w:t>
            </w:r>
          </w:p>
        </w:tc>
      </w:tr>
      <w:tr>
        <w:tc>
          <w:tcPr>
            <w:tcW w:type="dxa" w:w="5040"/>
          </w:tcPr>
          <w:p>
            <w:r>
              <w:t>Tiempo</w:t>
            </w:r>
          </w:p>
        </w:tc>
        <w:tc>
          <w:tcPr>
            <w:tcW w:type="dxa" w:w="5040"/>
          </w:tcPr>
          <w:p>
            <w:r>
              <w:t>Varias horas</w:t>
            </w:r>
          </w:p>
        </w:tc>
      </w:tr>
      <w:tr>
        <w:tc>
          <w:tcPr>
            <w:tcW w:type="dxa" w:w="5040"/>
          </w:tcPr>
          <w:p>
            <w:r>
              <w:t>Equipo</w:t>
            </w:r>
          </w:p>
        </w:tc>
        <w:tc>
          <w:tcPr>
            <w:tcW w:type="dxa" w:w="5040"/>
          </w:tcPr>
          <w:p>
            <w:r>
              <w:t>Torre cold drip, filtros, molino y agua.</w:t>
            </w:r>
          </w:p>
        </w:tc>
      </w:tr>
      <w:tr>
        <w:tc>
          <w:tcPr>
            <w:tcW w:type="dxa" w:w="5040"/>
          </w:tcPr>
          <w:p>
            <w:r>
              <w:t>Perfil esperado</w:t>
            </w:r>
          </w:p>
        </w:tc>
        <w:tc>
          <w:tcPr>
            <w:tcW w:type="dxa" w:w="5040"/>
          </w:tcPr>
          <w:p>
            <w:r>
              <w:t>Limpio, concentrado, dulce y muy aromático.</w:t>
            </w:r>
          </w:p>
        </w:tc>
      </w:tr>
    </w:tbl>
    <w:p>
      <w:pPr>
        <w:pStyle w:val="Heading3"/>
      </w:pPr>
      <w:r>
        <w:t>Preparación paso a paso</w:t>
      </w:r>
    </w:p>
    <w:p>
      <w:pPr>
        <w:pStyle w:val="ListNumber"/>
      </w:pPr>
      <w:r>
        <w:t>Preparar el lecho de café y humedecerlo uniformemente.</w:t>
      </w:r>
    </w:p>
    <w:p>
      <w:pPr>
        <w:pStyle w:val="ListNumber"/>
      </w:pPr>
      <w:r>
        <w:t>Ajustar el goteo lento y constante.</w:t>
      </w:r>
    </w:p>
    <w:p>
      <w:pPr>
        <w:pStyle w:val="ListNumber"/>
      </w:pPr>
      <w:r>
        <w:t>Dejar completar la extracción.</w:t>
      </w:r>
    </w:p>
    <w:p>
      <w:pPr>
        <w:pStyle w:val="ListNumber"/>
      </w:pPr>
      <w:r>
        <w:t>Filtrar/decantar y refrigerar.</w:t>
      </w:r>
    </w:p>
    <w:p>
      <w:pPr>
        <w:pStyle w:val="Heading3"/>
      </w:pPr>
      <w:r>
        <w:t>Errores frecuentes y correcciones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Problema</w:t>
            </w:r>
          </w:p>
        </w:tc>
        <w:tc>
          <w:tcPr>
            <w:tcW w:type="dxa" w:w="5040"/>
          </w:tcPr>
          <w:p>
            <w:r>
              <w:t>Corrección inicial</w:t>
            </w:r>
          </w:p>
        </w:tc>
      </w:tr>
      <w:tr>
        <w:tc>
          <w:tcPr>
            <w:tcW w:type="dxa" w:w="5040"/>
          </w:tcPr>
          <w:p>
            <w:r>
              <w:t>Goteo demasiado rápido</w:t>
            </w:r>
          </w:p>
        </w:tc>
        <w:tc>
          <w:tcPr>
            <w:tcW w:type="dxa" w:w="5040"/>
          </w:tcPr>
          <w:p>
            <w:r>
              <w:t>Aumenta riesgo de extracción desigual.</w:t>
            </w:r>
          </w:p>
        </w:tc>
      </w:tr>
      <w:tr>
        <w:tc>
          <w:tcPr>
            <w:tcW w:type="dxa" w:w="5040"/>
          </w:tcPr>
          <w:p>
            <w:r>
              <w:t>Demasiado lento</w:t>
            </w:r>
          </w:p>
        </w:tc>
        <w:tc>
          <w:tcPr>
            <w:tcW w:type="dxa" w:w="5040"/>
          </w:tcPr>
          <w:p>
            <w:r>
              <w:t>Extracción excesiva o estancamiento.</w:t>
            </w:r>
          </w:p>
        </w:tc>
      </w:tr>
    </w:tbl>
    <w:p>
      <w:r>
        <w:rPr>
          <w:b/>
        </w:rPr>
        <w:t xml:space="preserve">🎥 Video recomendado: </w:t>
      </w:r>
      <w:hyperlink r:id="rId28">
        <w:r>
          <w:rPr>
            <w:color w:val="0563C1"/>
            <w:u w:val="single"/>
          </w:rPr>
          <w:t>Kyoto / Cold Drip – preparación</w:t>
        </w:r>
      </w:hyperlink>
    </w:p>
    <w:p/>
    <w:p>
      <w:pPr>
        <w:pStyle w:val="Heading2"/>
      </w:pPr>
      <w:r>
        <w:t>18. Phin vietnamita</w:t>
      </w:r>
    </w:p>
    <w:p>
      <w:r>
        <w:rPr>
          <w:b/>
        </w:rPr>
        <w:t xml:space="preserve">Familia: </w:t>
      </w:r>
      <w:r>
        <w:t>Percolación / inmersión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Molienda</w:t>
            </w:r>
          </w:p>
        </w:tc>
        <w:tc>
          <w:tcPr>
            <w:tcW w:type="dxa" w:w="5040"/>
          </w:tcPr>
          <w:p>
            <w:r>
              <w:t>Media-fina</w:t>
            </w:r>
          </w:p>
        </w:tc>
      </w:tr>
      <w:tr>
        <w:tc>
          <w:tcPr>
            <w:tcW w:type="dxa" w:w="5040"/>
          </w:tcPr>
          <w:p>
            <w:r>
              <w:t>Ratio / dosis</w:t>
            </w:r>
          </w:p>
        </w:tc>
        <w:tc>
          <w:tcPr>
            <w:tcW w:type="dxa" w:w="5040"/>
          </w:tcPr>
          <w:p>
            <w:r>
              <w:t>~1:6–1:10 según estilo</w:t>
            </w:r>
          </w:p>
        </w:tc>
      </w:tr>
      <w:tr>
        <w:tc>
          <w:tcPr>
            <w:tcW w:type="dxa" w:w="5040"/>
          </w:tcPr>
          <w:p>
            <w:r>
              <w:t>Temperatura</w:t>
            </w:r>
          </w:p>
        </w:tc>
        <w:tc>
          <w:tcPr>
            <w:tcW w:type="dxa" w:w="5040"/>
          </w:tcPr>
          <w:p>
            <w:r>
              <w:t>~90–96 °C</w:t>
            </w:r>
          </w:p>
        </w:tc>
      </w:tr>
      <w:tr>
        <w:tc>
          <w:tcPr>
            <w:tcW w:type="dxa" w:w="5040"/>
          </w:tcPr>
          <w:p>
            <w:r>
              <w:t>Tiempo</w:t>
            </w:r>
          </w:p>
        </w:tc>
        <w:tc>
          <w:tcPr>
            <w:tcW w:type="dxa" w:w="5040"/>
          </w:tcPr>
          <w:p>
            <w:r>
              <w:t>~3–5 min</w:t>
            </w:r>
          </w:p>
        </w:tc>
      </w:tr>
      <w:tr>
        <w:tc>
          <w:tcPr>
            <w:tcW w:type="dxa" w:w="5040"/>
          </w:tcPr>
          <w:p>
            <w:r>
              <w:t>Equipo</w:t>
            </w:r>
          </w:p>
        </w:tc>
        <w:tc>
          <w:tcPr>
            <w:tcW w:type="dxa" w:w="5040"/>
          </w:tcPr>
          <w:p>
            <w:r>
              <w:t>Phin, taza, molino, agua; leche condensada opcional.</w:t>
            </w:r>
          </w:p>
        </w:tc>
      </w:tr>
      <w:tr>
        <w:tc>
          <w:tcPr>
            <w:tcW w:type="dxa" w:w="5040"/>
          </w:tcPr>
          <w:p>
            <w:r>
              <w:t>Perfil esperado</w:t>
            </w:r>
          </w:p>
        </w:tc>
        <w:tc>
          <w:tcPr>
            <w:tcW w:type="dxa" w:w="5040"/>
          </w:tcPr>
          <w:p>
            <w:r>
              <w:t>Concentrado, intenso; excelente con leche condensada.</w:t>
            </w:r>
          </w:p>
        </w:tc>
      </w:tr>
    </w:tbl>
    <w:p>
      <w:pPr>
        <w:pStyle w:val="Heading3"/>
      </w:pPr>
      <w:r>
        <w:t>Preparación paso a paso</w:t>
      </w:r>
    </w:p>
    <w:p>
      <w:pPr>
        <w:pStyle w:val="ListNumber"/>
      </w:pPr>
      <w:r>
        <w:t>Colocar el café en el phin.</w:t>
      </w:r>
    </w:p>
    <w:p>
      <w:pPr>
        <w:pStyle w:val="ListNumber"/>
      </w:pPr>
      <w:r>
        <w:t>Asentar el filtro interior sin comprimir demasiado.</w:t>
      </w:r>
    </w:p>
    <w:p>
      <w:pPr>
        <w:pStyle w:val="ListNumber"/>
      </w:pPr>
      <w:r>
        <w:t>Prehumedecer con una pequeña cantidad de agua.</w:t>
      </w:r>
    </w:p>
    <w:p>
      <w:pPr>
        <w:pStyle w:val="ListNumber"/>
      </w:pPr>
      <w:r>
        <w:t>Completar con agua y dejar gotear.</w:t>
      </w:r>
    </w:p>
    <w:p>
      <w:pPr>
        <w:pStyle w:val="ListNumber"/>
      </w:pPr>
      <w:r>
        <w:t>Servir solo o sobre leche condensada/hielo.</w:t>
      </w:r>
    </w:p>
    <w:p>
      <w:pPr>
        <w:pStyle w:val="Heading3"/>
      </w:pPr>
      <w:r>
        <w:t>Errores frecuentes y correcciones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Problema</w:t>
            </w:r>
          </w:p>
        </w:tc>
        <w:tc>
          <w:tcPr>
            <w:tcW w:type="dxa" w:w="5040"/>
          </w:tcPr>
          <w:p>
            <w:r>
              <w:t>Corrección inicial</w:t>
            </w:r>
          </w:p>
        </w:tc>
      </w:tr>
      <w:tr>
        <w:tc>
          <w:tcPr>
            <w:tcW w:type="dxa" w:w="5040"/>
          </w:tcPr>
          <w:p>
            <w:r>
              <w:t>Goteo muy rápido</w:t>
            </w:r>
          </w:p>
        </w:tc>
        <w:tc>
          <w:tcPr>
            <w:tcW w:type="dxa" w:w="5040"/>
          </w:tcPr>
          <w:p>
            <w:r>
              <w:t>Molienda más fina o ajuste del filtro.</w:t>
            </w:r>
          </w:p>
        </w:tc>
      </w:tr>
      <w:tr>
        <w:tc>
          <w:tcPr>
            <w:tcW w:type="dxa" w:w="5040"/>
          </w:tcPr>
          <w:p>
            <w:r>
              <w:t>Goteo detenido</w:t>
            </w:r>
          </w:p>
        </w:tc>
        <w:tc>
          <w:tcPr>
            <w:tcW w:type="dxa" w:w="5040"/>
          </w:tcPr>
          <w:p>
            <w:r>
              <w:t>Molienda demasiado fina o exceso de compactación.</w:t>
            </w:r>
          </w:p>
        </w:tc>
      </w:tr>
    </w:tbl>
    <w:p>
      <w:r>
        <w:rPr>
          <w:b/>
        </w:rPr>
        <w:t xml:space="preserve">🎥 Video recomendado: </w:t>
      </w:r>
      <w:hyperlink r:id="rId29">
        <w:r>
          <w:rPr>
            <w:color w:val="0563C1"/>
            <w:u w:val="single"/>
          </w:rPr>
          <w:t>Vietnamese Phin – guía de preparación</w:t>
        </w:r>
      </w:hyperlink>
    </w:p>
    <w:p/>
    <w:p>
      <w:pPr>
        <w:pStyle w:val="Heading2"/>
      </w:pPr>
      <w:r>
        <w:t>19. Nel Drip</w:t>
      </w:r>
    </w:p>
    <w:p>
      <w:r>
        <w:rPr>
          <w:b/>
        </w:rPr>
        <w:t xml:space="preserve">Familia: </w:t>
      </w:r>
      <w:r>
        <w:t>Percolación con tela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Molienda</w:t>
            </w:r>
          </w:p>
        </w:tc>
        <w:tc>
          <w:tcPr>
            <w:tcW w:type="dxa" w:w="5040"/>
          </w:tcPr>
          <w:p>
            <w:r>
              <w:t>Media a media-gruesa</w:t>
            </w:r>
          </w:p>
        </w:tc>
      </w:tr>
      <w:tr>
        <w:tc>
          <w:tcPr>
            <w:tcW w:type="dxa" w:w="5040"/>
          </w:tcPr>
          <w:p>
            <w:r>
              <w:t>Ratio / dosis</w:t>
            </w:r>
          </w:p>
        </w:tc>
        <w:tc>
          <w:tcPr>
            <w:tcW w:type="dxa" w:w="5040"/>
          </w:tcPr>
          <w:p>
            <w:r>
              <w:t>~1:15–1:17</w:t>
            </w:r>
          </w:p>
        </w:tc>
      </w:tr>
      <w:tr>
        <w:tc>
          <w:tcPr>
            <w:tcW w:type="dxa" w:w="5040"/>
          </w:tcPr>
          <w:p>
            <w:r>
              <w:t>Temperatura</w:t>
            </w:r>
          </w:p>
        </w:tc>
        <w:tc>
          <w:tcPr>
            <w:tcW w:type="dxa" w:w="5040"/>
          </w:tcPr>
          <w:p>
            <w:r>
              <w:t>~90–95 °C</w:t>
            </w:r>
          </w:p>
        </w:tc>
      </w:tr>
      <w:tr>
        <w:tc>
          <w:tcPr>
            <w:tcW w:type="dxa" w:w="5040"/>
          </w:tcPr>
          <w:p>
            <w:r>
              <w:t>Tiempo</w:t>
            </w:r>
          </w:p>
        </w:tc>
        <w:tc>
          <w:tcPr>
            <w:tcW w:type="dxa" w:w="5040"/>
          </w:tcPr>
          <w:p>
            <w:r>
              <w:t>~3–5 min</w:t>
            </w:r>
          </w:p>
        </w:tc>
      </w:tr>
      <w:tr>
        <w:tc>
          <w:tcPr>
            <w:tcW w:type="dxa" w:w="5040"/>
          </w:tcPr>
          <w:p>
            <w:r>
              <w:t>Equipo</w:t>
            </w:r>
          </w:p>
        </w:tc>
        <w:tc>
          <w:tcPr>
            <w:tcW w:type="dxa" w:w="5040"/>
          </w:tcPr>
          <w:p>
            <w:r>
              <w:t>Filtro Nel de tela, soporte, molino, balanza, tetera.</w:t>
            </w:r>
          </w:p>
        </w:tc>
      </w:tr>
      <w:tr>
        <w:tc>
          <w:tcPr>
            <w:tcW w:type="dxa" w:w="5040"/>
          </w:tcPr>
          <w:p>
            <w:r>
              <w:t>Perfil esperado</w:t>
            </w:r>
          </w:p>
        </w:tc>
        <w:tc>
          <w:tcPr>
            <w:tcW w:type="dxa" w:w="5040"/>
          </w:tcPr>
          <w:p>
            <w:r>
              <w:t>Sedoso, con cuerpo y dulzor; técnica sensible.</w:t>
            </w:r>
          </w:p>
        </w:tc>
      </w:tr>
    </w:tbl>
    <w:p>
      <w:pPr>
        <w:pStyle w:val="Heading3"/>
      </w:pPr>
      <w:r>
        <w:t>Preparación paso a paso</w:t>
      </w:r>
    </w:p>
    <w:p>
      <w:pPr>
        <w:pStyle w:val="ListNumber"/>
      </w:pPr>
      <w:r>
        <w:t>Hidratar y acondicionar la tela.</w:t>
      </w:r>
    </w:p>
    <w:p>
      <w:pPr>
        <w:pStyle w:val="ListNumber"/>
      </w:pPr>
      <w:r>
        <w:t>Colocar café y nivelar.</w:t>
      </w:r>
    </w:p>
    <w:p>
      <w:pPr>
        <w:pStyle w:val="ListNumber"/>
      </w:pPr>
      <w:r>
        <w:t>Verter lentamente manteniendo el lecho húmedo.</w:t>
      </w:r>
    </w:p>
    <w:p>
      <w:pPr>
        <w:pStyle w:val="ListNumber"/>
      </w:pPr>
      <w:r>
        <w:t>Controlar el flujo y retirar el filtro al terminar.</w:t>
      </w:r>
    </w:p>
    <w:p>
      <w:pPr>
        <w:pStyle w:val="ListNumber"/>
      </w:pPr>
      <w:r>
        <w:t>Limpiar y almacenar la tela según el fabricante.</w:t>
      </w:r>
    </w:p>
    <w:p>
      <w:pPr>
        <w:pStyle w:val="Heading3"/>
      </w:pPr>
      <w:r>
        <w:t>Errores frecuentes y correcciones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Problema</w:t>
            </w:r>
          </w:p>
        </w:tc>
        <w:tc>
          <w:tcPr>
            <w:tcW w:type="dxa" w:w="5040"/>
          </w:tcPr>
          <w:p>
            <w:r>
              <w:t>Corrección inicial</w:t>
            </w:r>
          </w:p>
        </w:tc>
      </w:tr>
      <w:tr>
        <w:tc>
          <w:tcPr>
            <w:tcW w:type="dxa" w:w="5040"/>
          </w:tcPr>
          <w:p>
            <w:r>
              <w:t>Flujo irregular</w:t>
            </w:r>
          </w:p>
        </w:tc>
        <w:tc>
          <w:tcPr>
            <w:tcW w:type="dxa" w:w="5040"/>
          </w:tcPr>
          <w:p>
            <w:r>
              <w:t>Revisar estado de la tela y técnica.</w:t>
            </w:r>
          </w:p>
        </w:tc>
      </w:tr>
      <w:tr>
        <w:tc>
          <w:tcPr>
            <w:tcW w:type="dxa" w:w="5040"/>
          </w:tcPr>
          <w:p>
            <w:r>
              <w:t>Sabor rancio</w:t>
            </w:r>
          </w:p>
        </w:tc>
        <w:tc>
          <w:tcPr>
            <w:tcW w:type="dxa" w:w="5040"/>
          </w:tcPr>
          <w:p>
            <w:r>
              <w:t>Mantenimiento deficiente del filtro.</w:t>
            </w:r>
          </w:p>
        </w:tc>
      </w:tr>
    </w:tbl>
    <w:p>
      <w:r>
        <w:rPr>
          <w:b/>
        </w:rPr>
        <w:t xml:space="preserve">🎥 Video recomendado: </w:t>
      </w:r>
      <w:hyperlink r:id="rId30">
        <w:r>
          <w:rPr>
            <w:color w:val="0563C1"/>
            <w:u w:val="single"/>
          </w:rPr>
          <w:t>Nel Drip – preparación japonesa</w:t>
        </w:r>
      </w:hyperlink>
    </w:p>
    <w:p/>
    <w:p>
      <w:pPr>
        <w:pStyle w:val="Heading2"/>
      </w:pPr>
      <w:r>
        <w:t>20. Chorreador</w:t>
      </w:r>
    </w:p>
    <w:p>
      <w:r>
        <w:rPr>
          <w:b/>
        </w:rPr>
        <w:t xml:space="preserve">Familia: </w:t>
      </w:r>
      <w:r>
        <w:t>Percolación con tela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Molienda</w:t>
            </w:r>
          </w:p>
        </w:tc>
        <w:tc>
          <w:tcPr>
            <w:tcW w:type="dxa" w:w="5040"/>
          </w:tcPr>
          <w:p>
            <w:r>
              <w:t>Media</w:t>
            </w:r>
          </w:p>
        </w:tc>
      </w:tr>
      <w:tr>
        <w:tc>
          <w:tcPr>
            <w:tcW w:type="dxa" w:w="5040"/>
          </w:tcPr>
          <w:p>
            <w:r>
              <w:t>Ratio / dosis</w:t>
            </w:r>
          </w:p>
        </w:tc>
        <w:tc>
          <w:tcPr>
            <w:tcW w:type="dxa" w:w="5040"/>
          </w:tcPr>
          <w:p>
            <w:r>
              <w:t>~1:15–1:17</w:t>
            </w:r>
          </w:p>
        </w:tc>
      </w:tr>
      <w:tr>
        <w:tc>
          <w:tcPr>
            <w:tcW w:type="dxa" w:w="5040"/>
          </w:tcPr>
          <w:p>
            <w:r>
              <w:t>Temperatura</w:t>
            </w:r>
          </w:p>
        </w:tc>
        <w:tc>
          <w:tcPr>
            <w:tcW w:type="dxa" w:w="5040"/>
          </w:tcPr>
          <w:p>
            <w:r>
              <w:t>~92–96 °C</w:t>
            </w:r>
          </w:p>
        </w:tc>
      </w:tr>
      <w:tr>
        <w:tc>
          <w:tcPr>
            <w:tcW w:type="dxa" w:w="5040"/>
          </w:tcPr>
          <w:p>
            <w:r>
              <w:t>Tiempo</w:t>
            </w:r>
          </w:p>
        </w:tc>
        <w:tc>
          <w:tcPr>
            <w:tcW w:type="dxa" w:w="5040"/>
          </w:tcPr>
          <w:p>
            <w:r>
              <w:t>~3–5 min</w:t>
            </w:r>
          </w:p>
        </w:tc>
      </w:tr>
      <w:tr>
        <w:tc>
          <w:tcPr>
            <w:tcW w:type="dxa" w:w="5040"/>
          </w:tcPr>
          <w:p>
            <w:r>
              <w:t>Equipo</w:t>
            </w:r>
          </w:p>
        </w:tc>
        <w:tc>
          <w:tcPr>
            <w:tcW w:type="dxa" w:w="5040"/>
          </w:tcPr>
          <w:p>
            <w:r>
              <w:t>Chorreador/soporte, bolsa de tela, molino, tetera y balanza.</w:t>
            </w:r>
          </w:p>
        </w:tc>
      </w:tr>
      <w:tr>
        <w:tc>
          <w:tcPr>
            <w:tcW w:type="dxa" w:w="5040"/>
          </w:tcPr>
          <w:p>
            <w:r>
              <w:t>Perfil esperado</w:t>
            </w:r>
          </w:p>
        </w:tc>
        <w:tc>
          <w:tcPr>
            <w:tcW w:type="dxa" w:w="5040"/>
          </w:tcPr>
          <w:p>
            <w:r>
              <w:t>Dulce, tradicional y con más aceites que un filtro de papel.</w:t>
            </w:r>
          </w:p>
        </w:tc>
      </w:tr>
    </w:tbl>
    <w:p>
      <w:pPr>
        <w:pStyle w:val="Heading3"/>
      </w:pPr>
      <w:r>
        <w:t>Preparación paso a paso</w:t>
      </w:r>
    </w:p>
    <w:p>
      <w:pPr>
        <w:pStyle w:val="ListNumber"/>
      </w:pPr>
      <w:r>
        <w:t>Colocar y humedecer la tela.</w:t>
      </w:r>
    </w:p>
    <w:p>
      <w:pPr>
        <w:pStyle w:val="ListNumber"/>
      </w:pPr>
      <w:r>
        <w:t>Añadir café.</w:t>
      </w:r>
    </w:p>
    <w:p>
      <w:pPr>
        <w:pStyle w:val="ListNumber"/>
      </w:pPr>
      <w:r>
        <w:t>Verter el agua gradualmente.</w:t>
      </w:r>
    </w:p>
    <w:p>
      <w:pPr>
        <w:pStyle w:val="ListNumber"/>
      </w:pPr>
      <w:r>
        <w:t>Dejar drenar y servir.</w:t>
      </w:r>
    </w:p>
    <w:p>
      <w:pPr>
        <w:pStyle w:val="Heading3"/>
      </w:pPr>
      <w:r>
        <w:t>Errores frecuentes y correcciones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Problema</w:t>
            </w:r>
          </w:p>
        </w:tc>
        <w:tc>
          <w:tcPr>
            <w:tcW w:type="dxa" w:w="5040"/>
          </w:tcPr>
          <w:p>
            <w:r>
              <w:t>Corrección inicial</w:t>
            </w:r>
          </w:p>
        </w:tc>
      </w:tr>
      <w:tr>
        <w:tc>
          <w:tcPr>
            <w:tcW w:type="dxa" w:w="5040"/>
          </w:tcPr>
          <w:p>
            <w:r>
              <w:t>Sabor viejo</w:t>
            </w:r>
          </w:p>
        </w:tc>
        <w:tc>
          <w:tcPr>
            <w:tcW w:type="dxa" w:w="5040"/>
          </w:tcPr>
          <w:p>
            <w:r>
              <w:t>Lavar y almacenar correctamente la tela.</w:t>
            </w:r>
          </w:p>
        </w:tc>
      </w:tr>
      <w:tr>
        <w:tc>
          <w:tcPr>
            <w:tcW w:type="dxa" w:w="5040"/>
          </w:tcPr>
          <w:p>
            <w:r>
              <w:t>Muy débil</w:t>
            </w:r>
          </w:p>
        </w:tc>
        <w:tc>
          <w:tcPr>
            <w:tcW w:type="dxa" w:w="5040"/>
          </w:tcPr>
          <w:p>
            <w:r>
              <w:t>Ajustar dosis o molienda.</w:t>
            </w:r>
          </w:p>
        </w:tc>
      </w:tr>
    </w:tbl>
    <w:p>
      <w:r>
        <w:rPr>
          <w:b/>
        </w:rPr>
        <w:t xml:space="preserve">🎥 Video recomendado: </w:t>
      </w:r>
      <w:hyperlink r:id="rId31">
        <w:r>
          <w:rPr>
            <w:color w:val="0563C1"/>
            <w:u w:val="single"/>
          </w:rPr>
          <w:t>Chorreador – café filtrado con tela</w:t>
        </w:r>
      </w:hyperlink>
    </w:p>
    <w:p/>
    <w:p>
      <w:pPr>
        <w:pStyle w:val="Heading2"/>
      </w:pPr>
      <w:r>
        <w:t>21. Batch Brew</w:t>
      </w:r>
    </w:p>
    <w:p>
      <w:r>
        <w:rPr>
          <w:b/>
        </w:rPr>
        <w:t xml:space="preserve">Familia: </w:t>
      </w:r>
      <w:r>
        <w:t>Percolación automática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Molienda</w:t>
            </w:r>
          </w:p>
        </w:tc>
        <w:tc>
          <w:tcPr>
            <w:tcW w:type="dxa" w:w="5040"/>
          </w:tcPr>
          <w:p>
            <w:r>
              <w:t>Media</w:t>
            </w:r>
          </w:p>
        </w:tc>
      </w:tr>
      <w:tr>
        <w:tc>
          <w:tcPr>
            <w:tcW w:type="dxa" w:w="5040"/>
          </w:tcPr>
          <w:p>
            <w:r>
              <w:t>Ratio / dosis</w:t>
            </w:r>
          </w:p>
        </w:tc>
        <w:tc>
          <w:tcPr>
            <w:tcW w:type="dxa" w:w="5040"/>
          </w:tcPr>
          <w:p>
            <w:r>
              <w:t>~60 g/L como punto de partida</w:t>
            </w:r>
          </w:p>
        </w:tc>
      </w:tr>
      <w:tr>
        <w:tc>
          <w:tcPr>
            <w:tcW w:type="dxa" w:w="5040"/>
          </w:tcPr>
          <w:p>
            <w:r>
              <w:t>Temperatura</w:t>
            </w:r>
          </w:p>
        </w:tc>
        <w:tc>
          <w:tcPr>
            <w:tcW w:type="dxa" w:w="5040"/>
          </w:tcPr>
          <w:p>
            <w:r>
              <w:t>~92–96 °C</w:t>
            </w:r>
          </w:p>
        </w:tc>
      </w:tr>
      <w:tr>
        <w:tc>
          <w:tcPr>
            <w:tcW w:type="dxa" w:w="5040"/>
          </w:tcPr>
          <w:p>
            <w:r>
              <w:t>Tiempo</w:t>
            </w:r>
          </w:p>
        </w:tc>
        <w:tc>
          <w:tcPr>
            <w:tcW w:type="dxa" w:w="5040"/>
          </w:tcPr>
          <w:p>
            <w:r>
              <w:t>~4–6 min según máquina y lote</w:t>
            </w:r>
          </w:p>
        </w:tc>
      </w:tr>
      <w:tr>
        <w:tc>
          <w:tcPr>
            <w:tcW w:type="dxa" w:w="5040"/>
          </w:tcPr>
          <w:p>
            <w:r>
              <w:t>Equipo</w:t>
            </w:r>
          </w:p>
        </w:tc>
        <w:tc>
          <w:tcPr>
            <w:tcW w:type="dxa" w:w="5040"/>
          </w:tcPr>
          <w:p>
            <w:r>
              <w:t>Cafetera batch profesional, filtros, molino comercial, balanza.</w:t>
            </w:r>
          </w:p>
        </w:tc>
      </w:tr>
      <w:tr>
        <w:tc>
          <w:tcPr>
            <w:tcW w:type="dxa" w:w="5040"/>
          </w:tcPr>
          <w:p>
            <w:r>
              <w:t>Perfil esperado</w:t>
            </w:r>
          </w:p>
        </w:tc>
        <w:tc>
          <w:tcPr>
            <w:tcW w:type="dxa" w:w="5040"/>
          </w:tcPr>
          <w:p>
            <w:r>
              <w:t>Consistente, limpio y eficiente para servicio de alto volumen.</w:t>
            </w:r>
          </w:p>
        </w:tc>
      </w:tr>
    </w:tbl>
    <w:p>
      <w:pPr>
        <w:pStyle w:val="Heading3"/>
      </w:pPr>
      <w:r>
        <w:t>Preparación paso a paso</w:t>
      </w:r>
    </w:p>
    <w:p>
      <w:pPr>
        <w:pStyle w:val="ListNumber"/>
      </w:pPr>
      <w:r>
        <w:t>Calibrar dosis y molienda.</w:t>
      </w:r>
    </w:p>
    <w:p>
      <w:pPr>
        <w:pStyle w:val="ListNumber"/>
      </w:pPr>
      <w:r>
        <w:t>Colocar filtro y distribuir café.</w:t>
      </w:r>
    </w:p>
    <w:p>
      <w:pPr>
        <w:pStyle w:val="ListNumber"/>
      </w:pPr>
      <w:r>
        <w:t>Seleccionar receta de agua y programa.</w:t>
      </w:r>
    </w:p>
    <w:p>
      <w:pPr>
        <w:pStyle w:val="ListNumber"/>
      </w:pPr>
      <w:r>
        <w:t>Comprobar tiempo, temperatura y bebida final.</w:t>
      </w:r>
    </w:p>
    <w:p>
      <w:pPr>
        <w:pStyle w:val="ListNumber"/>
      </w:pPr>
      <w:r>
        <w:t>Mantener la bebida en condiciones de servicio adecuadas.</w:t>
      </w:r>
    </w:p>
    <w:p>
      <w:pPr>
        <w:pStyle w:val="Heading3"/>
      </w:pPr>
      <w:r>
        <w:t>Errores frecuentes y correcciones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Problema</w:t>
            </w:r>
          </w:p>
        </w:tc>
        <w:tc>
          <w:tcPr>
            <w:tcW w:type="dxa" w:w="5040"/>
          </w:tcPr>
          <w:p>
            <w:r>
              <w:t>Corrección inicial</w:t>
            </w:r>
          </w:p>
        </w:tc>
      </w:tr>
      <w:tr>
        <w:tc>
          <w:tcPr>
            <w:tcW w:type="dxa" w:w="5040"/>
          </w:tcPr>
          <w:p>
            <w:r>
              <w:t>Lote inconsistente</w:t>
            </w:r>
          </w:p>
        </w:tc>
        <w:tc>
          <w:tcPr>
            <w:tcW w:type="dxa" w:w="5040"/>
          </w:tcPr>
          <w:p>
            <w:r>
              <w:t>Revisar calibración del molino, filtros, distribución y programa.</w:t>
            </w:r>
          </w:p>
        </w:tc>
      </w:tr>
      <w:tr>
        <w:tc>
          <w:tcPr>
            <w:tcW w:type="dxa" w:w="5040"/>
          </w:tcPr>
          <w:p>
            <w:r>
              <w:t>Amargo</w:t>
            </w:r>
          </w:p>
        </w:tc>
        <w:tc>
          <w:tcPr>
            <w:tcW w:type="dxa" w:w="5040"/>
          </w:tcPr>
          <w:p>
            <w:r>
              <w:t>Reducir extracción o temperatura si procede.</w:t>
            </w:r>
          </w:p>
        </w:tc>
      </w:tr>
    </w:tbl>
    <w:p>
      <w:r>
        <w:rPr>
          <w:b/>
        </w:rPr>
        <w:t xml:space="preserve">🎥 Video recomendado: </w:t>
      </w:r>
      <w:hyperlink r:id="rId32">
        <w:r>
          <w:rPr>
            <w:color w:val="0563C1"/>
            <w:u w:val="single"/>
          </w:rPr>
          <w:t>Batch Brew – guía de preparación</w:t>
        </w:r>
      </w:hyperlink>
    </w:p>
    <w:p/>
    <w:p>
      <w:pPr>
        <w:pStyle w:val="Heading2"/>
      </w:pPr>
      <w:r>
        <w:t>22. Flash Brew / Japanese Iced Coffee</w:t>
      </w:r>
    </w:p>
    <w:p>
      <w:r>
        <w:rPr>
          <w:b/>
        </w:rPr>
        <w:t xml:space="preserve">Familia: </w:t>
      </w:r>
      <w:r>
        <w:t>Percolación + enfriamiento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Molienda</w:t>
            </w:r>
          </w:p>
        </w:tc>
        <w:tc>
          <w:tcPr>
            <w:tcW w:type="dxa" w:w="5040"/>
          </w:tcPr>
          <w:p>
            <w:r>
              <w:t>Media-fina a media</w:t>
            </w:r>
          </w:p>
        </w:tc>
      </w:tr>
      <w:tr>
        <w:tc>
          <w:tcPr>
            <w:tcW w:type="dxa" w:w="5040"/>
          </w:tcPr>
          <w:p>
            <w:r>
              <w:t>Ratio / dosis</w:t>
            </w:r>
          </w:p>
        </w:tc>
        <w:tc>
          <w:tcPr>
            <w:tcW w:type="dxa" w:w="5040"/>
          </w:tcPr>
          <w:p>
            <w:r>
              <w:t>Ejemplo 15 g → 150 g agua + 100 g hielo</w:t>
            </w:r>
          </w:p>
        </w:tc>
      </w:tr>
      <w:tr>
        <w:tc>
          <w:tcPr>
            <w:tcW w:type="dxa" w:w="5040"/>
          </w:tcPr>
          <w:p>
            <w:r>
              <w:t>Temperatura</w:t>
            </w:r>
          </w:p>
        </w:tc>
        <w:tc>
          <w:tcPr>
            <w:tcW w:type="dxa" w:w="5040"/>
          </w:tcPr>
          <w:p>
            <w:r>
              <w:t>~92–96 °C</w:t>
            </w:r>
          </w:p>
        </w:tc>
      </w:tr>
      <w:tr>
        <w:tc>
          <w:tcPr>
            <w:tcW w:type="dxa" w:w="5040"/>
          </w:tcPr>
          <w:p>
            <w:r>
              <w:t>Tiempo</w:t>
            </w:r>
          </w:p>
        </w:tc>
        <w:tc>
          <w:tcPr>
            <w:tcW w:type="dxa" w:w="5040"/>
          </w:tcPr>
          <w:p>
            <w:r>
              <w:t>~2:30–3:30</w:t>
            </w:r>
          </w:p>
        </w:tc>
      </w:tr>
      <w:tr>
        <w:tc>
          <w:tcPr>
            <w:tcW w:type="dxa" w:w="5040"/>
          </w:tcPr>
          <w:p>
            <w:r>
              <w:t>Equipo</w:t>
            </w:r>
          </w:p>
        </w:tc>
        <w:tc>
          <w:tcPr>
            <w:tcW w:type="dxa" w:w="5040"/>
          </w:tcPr>
          <w:p>
            <w:r>
              <w:t>V60/Kalita, filtros, hielo, molino, balanza, tetera.</w:t>
            </w:r>
          </w:p>
        </w:tc>
      </w:tr>
      <w:tr>
        <w:tc>
          <w:tcPr>
            <w:tcW w:type="dxa" w:w="5040"/>
          </w:tcPr>
          <w:p>
            <w:r>
              <w:t>Perfil esperado</w:t>
            </w:r>
          </w:p>
        </w:tc>
        <w:tc>
          <w:tcPr>
            <w:tcW w:type="dxa" w:w="5040"/>
          </w:tcPr>
          <w:p>
            <w:r>
              <w:t>Brillante, aromático y refrescante; conserva mucha acidez y fragancia.</w:t>
            </w:r>
          </w:p>
        </w:tc>
      </w:tr>
    </w:tbl>
    <w:p>
      <w:pPr>
        <w:pStyle w:val="Heading3"/>
      </w:pPr>
      <w:r>
        <w:t>Preparación paso a paso</w:t>
      </w:r>
    </w:p>
    <w:p>
      <w:pPr>
        <w:pStyle w:val="ListNumber"/>
      </w:pPr>
      <w:r>
        <w:t>Pesar hielo en el servidor.</w:t>
      </w:r>
    </w:p>
    <w:p>
      <w:pPr>
        <w:pStyle w:val="ListNumber"/>
      </w:pPr>
      <w:r>
        <w:t>Reducir el agua caliente para compensar el hielo.</w:t>
      </w:r>
    </w:p>
    <w:p>
      <w:pPr>
        <w:pStyle w:val="ListNumber"/>
      </w:pPr>
      <w:r>
        <w:t>Preparar el pour-over normalmente sobre el hielo.</w:t>
      </w:r>
    </w:p>
    <w:p>
      <w:pPr>
        <w:pStyle w:val="ListNumber"/>
      </w:pPr>
      <w:r>
        <w:t>Mezclar y servir inmediatamente.</w:t>
      </w:r>
    </w:p>
    <w:p>
      <w:pPr>
        <w:pStyle w:val="Heading3"/>
      </w:pPr>
      <w:r>
        <w:t>Errores frecuentes y correcciones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Problema</w:t>
            </w:r>
          </w:p>
        </w:tc>
        <w:tc>
          <w:tcPr>
            <w:tcW w:type="dxa" w:w="5040"/>
          </w:tcPr>
          <w:p>
            <w:r>
              <w:t>Corrección inicial</w:t>
            </w:r>
          </w:p>
        </w:tc>
      </w:tr>
      <w:tr>
        <w:tc>
          <w:tcPr>
            <w:tcW w:type="dxa" w:w="5040"/>
          </w:tcPr>
          <w:p>
            <w:r>
              <w:t>Aguado</w:t>
            </w:r>
          </w:p>
        </w:tc>
        <w:tc>
          <w:tcPr>
            <w:tcW w:type="dxa" w:w="5040"/>
          </w:tcPr>
          <w:p>
            <w:r>
              <w:t>Demasiado hielo/agua total.</w:t>
            </w:r>
          </w:p>
        </w:tc>
      </w:tr>
      <w:tr>
        <w:tc>
          <w:tcPr>
            <w:tcW w:type="dxa" w:w="5040"/>
          </w:tcPr>
          <w:p>
            <w:r>
              <w:t>Muy fuerte</w:t>
            </w:r>
          </w:p>
        </w:tc>
        <w:tc>
          <w:tcPr>
            <w:tcW w:type="dxa" w:w="5040"/>
          </w:tcPr>
          <w:p>
            <w:r>
              <w:t>Ajustar ratio y molienda.</w:t>
            </w:r>
          </w:p>
        </w:tc>
      </w:tr>
    </w:tbl>
    <w:p>
      <w:r>
        <w:rPr>
          <w:b/>
        </w:rPr>
        <w:t xml:space="preserve">🎥 Video recomendado: </w:t>
      </w:r>
      <w:hyperlink r:id="rId33">
        <w:r>
          <w:rPr>
            <w:color w:val="0563C1"/>
            <w:u w:val="single"/>
          </w:rPr>
          <w:t>Iced Filter Coffee / Flash Brew – guía</w:t>
        </w:r>
      </w:hyperlink>
    </w:p>
    <w:p/>
    <w:p>
      <w:pPr>
        <w:pStyle w:val="Heading2"/>
      </w:pPr>
      <w:r>
        <w:t>23. Cupping / Catación</w:t>
      </w:r>
    </w:p>
    <w:p>
      <w:r>
        <w:rPr>
          <w:b/>
        </w:rPr>
        <w:t xml:space="preserve">Familia: </w:t>
      </w:r>
      <w:r>
        <w:t>Inmersión para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Molienda</w:t>
            </w:r>
          </w:p>
        </w:tc>
        <w:tc>
          <w:tcPr>
            <w:tcW w:type="dxa" w:w="5040"/>
          </w:tcPr>
          <w:p>
            <w:r>
              <w:t>Media, según protocolo</w:t>
            </w:r>
          </w:p>
        </w:tc>
      </w:tr>
      <w:tr>
        <w:tc>
          <w:tcPr>
            <w:tcW w:type="dxa" w:w="5040"/>
          </w:tcPr>
          <w:p>
            <w:r>
              <w:t>Ratio / dosis</w:t>
            </w:r>
          </w:p>
        </w:tc>
        <w:tc>
          <w:tcPr>
            <w:tcW w:type="dxa" w:w="5040"/>
          </w:tcPr>
          <w:p>
            <w:r>
              <w:t>Según protocolo de catación utilizado</w:t>
            </w:r>
          </w:p>
        </w:tc>
      </w:tr>
      <w:tr>
        <w:tc>
          <w:tcPr>
            <w:tcW w:type="dxa" w:w="5040"/>
          </w:tcPr>
          <w:p>
            <w:r>
              <w:t>Temperatura</w:t>
            </w:r>
          </w:p>
        </w:tc>
        <w:tc>
          <w:tcPr>
            <w:tcW w:type="dxa" w:w="5040"/>
          </w:tcPr>
          <w:p>
            <w:r>
              <w:t>Agua caliente; seguir el protocolo elegido</w:t>
            </w:r>
          </w:p>
        </w:tc>
      </w:tr>
      <w:tr>
        <w:tc>
          <w:tcPr>
            <w:tcW w:type="dxa" w:w="5040"/>
          </w:tcPr>
          <w:p>
            <w:r>
              <w:t>Tiempo</w:t>
            </w:r>
          </w:p>
        </w:tc>
        <w:tc>
          <w:tcPr>
            <w:tcW w:type="dxa" w:w="5040"/>
          </w:tcPr>
          <w:p>
            <w:r>
              <w:t>Cronometrado por protocolo</w:t>
            </w:r>
          </w:p>
        </w:tc>
      </w:tr>
      <w:tr>
        <w:tc>
          <w:tcPr>
            <w:tcW w:type="dxa" w:w="5040"/>
          </w:tcPr>
          <w:p>
            <w:r>
              <w:t>Equipo</w:t>
            </w:r>
          </w:p>
        </w:tc>
        <w:tc>
          <w:tcPr>
            <w:tcW w:type="dxa" w:w="5040"/>
          </w:tcPr>
          <w:p>
            <w:r>
              <w:t>Tazas de catación, molino, balanza, agua, cucharas, escupidera opcional.</w:t>
            </w:r>
          </w:p>
        </w:tc>
      </w:tr>
      <w:tr>
        <w:tc>
          <w:tcPr>
            <w:tcW w:type="dxa" w:w="5040"/>
          </w:tcPr>
          <w:p>
            <w:r>
              <w:t>Perfil esperado</w:t>
            </w:r>
          </w:p>
        </w:tc>
        <w:tc>
          <w:tcPr>
            <w:tcW w:type="dxa" w:w="5040"/>
          </w:tcPr>
          <w:p>
            <w:r>
              <w:t>No busca una bebida de servicio sino una evaluación comparable del café.</w:t>
            </w:r>
          </w:p>
        </w:tc>
      </w:tr>
    </w:tbl>
    <w:p>
      <w:pPr>
        <w:pStyle w:val="Heading3"/>
      </w:pPr>
      <w:r>
        <w:t>Preparación paso a paso</w:t>
      </w:r>
    </w:p>
    <w:p>
      <w:pPr>
        <w:pStyle w:val="ListNumber"/>
      </w:pPr>
      <w:r>
        <w:t>Moler varias muestras de forma consistente.</w:t>
      </w:r>
    </w:p>
    <w:p>
      <w:pPr>
        <w:pStyle w:val="ListNumber"/>
      </w:pPr>
      <w:r>
        <w:t>Añadir agua y dejar formar costra.</w:t>
      </w:r>
    </w:p>
    <w:p>
      <w:pPr>
        <w:pStyle w:val="ListNumber"/>
      </w:pPr>
      <w:r>
        <w:t>Romper la costra y oler.</w:t>
      </w:r>
    </w:p>
    <w:p>
      <w:pPr>
        <w:pStyle w:val="ListNumber"/>
      </w:pPr>
      <w:r>
        <w:t>Esperar el momento indicado por el protocolo.</w:t>
      </w:r>
    </w:p>
    <w:p>
      <w:pPr>
        <w:pStyle w:val="ListNumber"/>
      </w:pPr>
      <w:r>
        <w:t>Probar con cuchara y registrar aromas, sabor, acidez, cuerpo y defectos.</w:t>
      </w:r>
    </w:p>
    <w:p>
      <w:pPr>
        <w:pStyle w:val="Heading3"/>
      </w:pPr>
      <w:r>
        <w:t>Errores frecuentes y correcciones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Problema</w:t>
            </w:r>
          </w:p>
        </w:tc>
        <w:tc>
          <w:tcPr>
            <w:tcW w:type="dxa" w:w="5040"/>
          </w:tcPr>
          <w:p>
            <w:r>
              <w:t>Corrección inicial</w:t>
            </w:r>
          </w:p>
        </w:tc>
      </w:tr>
      <w:tr>
        <w:tc>
          <w:tcPr>
            <w:tcW w:type="dxa" w:w="5040"/>
          </w:tcPr>
          <w:p>
            <w:r>
              <w:t>Resultados poco comparables</w:t>
            </w:r>
          </w:p>
        </w:tc>
        <w:tc>
          <w:tcPr>
            <w:tcW w:type="dxa" w:w="5040"/>
          </w:tcPr>
          <w:p>
            <w:r>
              <w:t>Cambiar dosis, molienda, agua o tiempo entre muestras.</w:t>
            </w:r>
          </w:p>
        </w:tc>
      </w:tr>
      <w:tr>
        <w:tc>
          <w:tcPr>
            <w:tcW w:type="dxa" w:w="5040"/>
          </w:tcPr>
          <w:p>
            <w:r>
              <w:t>Fatiga sensorial</w:t>
            </w:r>
          </w:p>
        </w:tc>
        <w:tc>
          <w:tcPr>
            <w:tcW w:type="dxa" w:w="5040"/>
          </w:tcPr>
          <w:p>
            <w:r>
              <w:t>Cataciones demasiado largas o muchas muestras sin pausas.</w:t>
            </w:r>
          </w:p>
        </w:tc>
      </w:tr>
    </w:tbl>
    <w:p>
      <w:r>
        <w:rPr>
          <w:b/>
        </w:rPr>
        <w:t xml:space="preserve">🎥 Video recomendado: </w:t>
      </w:r>
      <w:hyperlink r:id="rId34">
        <w:r>
          <w:rPr>
            <w:color w:val="0563C1"/>
            <w:u w:val="single"/>
          </w:rPr>
          <w:t>Coffee Cupping – guía para principiantes</w:t>
        </w:r>
      </w:hyperlink>
    </w:p>
    <w:p/>
    <w:p>
      <w:pPr>
        <w:pStyle w:val="Heading2"/>
      </w:pPr>
      <w:r>
        <w:t>24. Cowboy Coffee</w:t>
      </w:r>
    </w:p>
    <w:p>
      <w:r>
        <w:rPr>
          <w:b/>
        </w:rPr>
        <w:t xml:space="preserve">Familia: </w:t>
      </w:r>
      <w:r>
        <w:t>Inmersión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Molienda</w:t>
            </w:r>
          </w:p>
        </w:tc>
        <w:tc>
          <w:tcPr>
            <w:tcW w:type="dxa" w:w="5040"/>
          </w:tcPr>
          <w:p>
            <w:r>
              <w:t>Gruesa</w:t>
            </w:r>
          </w:p>
        </w:tc>
      </w:tr>
      <w:tr>
        <w:tc>
          <w:tcPr>
            <w:tcW w:type="dxa" w:w="5040"/>
          </w:tcPr>
          <w:p>
            <w:r>
              <w:t>Ratio / dosis</w:t>
            </w:r>
          </w:p>
        </w:tc>
        <w:tc>
          <w:tcPr>
            <w:tcW w:type="dxa" w:w="5040"/>
          </w:tcPr>
          <w:p>
            <w:r>
              <w:t>~1:15–1:17</w:t>
            </w:r>
          </w:p>
        </w:tc>
      </w:tr>
      <w:tr>
        <w:tc>
          <w:tcPr>
            <w:tcW w:type="dxa" w:w="5040"/>
          </w:tcPr>
          <w:p>
            <w:r>
              <w:t>Temperatura</w:t>
            </w:r>
          </w:p>
        </w:tc>
        <w:tc>
          <w:tcPr>
            <w:tcW w:type="dxa" w:w="5040"/>
          </w:tcPr>
          <w:p>
            <w:r>
              <w:t>~92–96 °C</w:t>
            </w:r>
          </w:p>
        </w:tc>
      </w:tr>
      <w:tr>
        <w:tc>
          <w:tcPr>
            <w:tcW w:type="dxa" w:w="5040"/>
          </w:tcPr>
          <w:p>
            <w:r>
              <w:t>Tiempo</w:t>
            </w:r>
          </w:p>
        </w:tc>
        <w:tc>
          <w:tcPr>
            <w:tcW w:type="dxa" w:w="5040"/>
          </w:tcPr>
          <w:p>
            <w:r>
              <w:t>~4 min</w:t>
            </w:r>
          </w:p>
        </w:tc>
      </w:tr>
      <w:tr>
        <w:tc>
          <w:tcPr>
            <w:tcW w:type="dxa" w:w="5040"/>
          </w:tcPr>
          <w:p>
            <w:r>
              <w:t>Equipo</w:t>
            </w:r>
          </w:p>
        </w:tc>
        <w:tc>
          <w:tcPr>
            <w:tcW w:type="dxa" w:w="5040"/>
          </w:tcPr>
          <w:p>
            <w:r>
              <w:t>Olla/recipiente, molino, balanza y fuente de calor.</w:t>
            </w:r>
          </w:p>
        </w:tc>
      </w:tr>
      <w:tr>
        <w:tc>
          <w:tcPr>
            <w:tcW w:type="dxa" w:w="5040"/>
          </w:tcPr>
          <w:p>
            <w:r>
              <w:t>Perfil esperado</w:t>
            </w:r>
          </w:p>
        </w:tc>
        <w:tc>
          <w:tcPr>
            <w:tcW w:type="dxa" w:w="5040"/>
          </w:tcPr>
          <w:p>
            <w:r>
              <w:t>Rústico, con cuerpo y sedimento.</w:t>
            </w:r>
          </w:p>
        </w:tc>
      </w:tr>
    </w:tbl>
    <w:p>
      <w:pPr>
        <w:pStyle w:val="Heading3"/>
      </w:pPr>
      <w:r>
        <w:t>Preparación paso a paso</w:t>
      </w:r>
    </w:p>
    <w:p>
      <w:pPr>
        <w:pStyle w:val="ListNumber"/>
      </w:pPr>
      <w:r>
        <w:t>Calentar agua.</w:t>
      </w:r>
    </w:p>
    <w:p>
      <w:pPr>
        <w:pStyle w:val="ListNumber"/>
      </w:pPr>
      <w:r>
        <w:t>Agregar café y mezclar.</w:t>
      </w:r>
    </w:p>
    <w:p>
      <w:pPr>
        <w:pStyle w:val="ListNumber"/>
      </w:pPr>
      <w:r>
        <w:t>Esperar unos minutos.</w:t>
      </w:r>
    </w:p>
    <w:p>
      <w:pPr>
        <w:pStyle w:val="ListNumber"/>
      </w:pPr>
      <w:r>
        <w:t>Dejar sedimentar y servir lentamente.</w:t>
      </w:r>
    </w:p>
    <w:p>
      <w:pPr>
        <w:pStyle w:val="Heading3"/>
      </w:pPr>
      <w:r>
        <w:t>Errores frecuentes y correcciones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Problema</w:t>
            </w:r>
          </w:p>
        </w:tc>
        <w:tc>
          <w:tcPr>
            <w:tcW w:type="dxa" w:w="5040"/>
          </w:tcPr>
          <w:p>
            <w:r>
              <w:t>Corrección inicial</w:t>
            </w:r>
          </w:p>
        </w:tc>
      </w:tr>
      <w:tr>
        <w:tc>
          <w:tcPr>
            <w:tcW w:type="dxa" w:w="5040"/>
          </w:tcPr>
          <w:p>
            <w:r>
              <w:t>Mucho sedimento</w:t>
            </w:r>
          </w:p>
        </w:tc>
        <w:tc>
          <w:tcPr>
            <w:tcW w:type="dxa" w:w="5040"/>
          </w:tcPr>
          <w:p>
            <w:r>
              <w:t>Molienda más gruesa y vertido cuidadoso.</w:t>
            </w:r>
          </w:p>
        </w:tc>
      </w:tr>
      <w:tr>
        <w:tc>
          <w:tcPr>
            <w:tcW w:type="dxa" w:w="5040"/>
          </w:tcPr>
          <w:p>
            <w:r>
              <w:t>Amargo</w:t>
            </w:r>
          </w:p>
        </w:tc>
        <w:tc>
          <w:tcPr>
            <w:tcW w:type="dxa" w:w="5040"/>
          </w:tcPr>
          <w:p>
            <w:r>
              <w:t>Reducir tiempo/temperatura.</w:t>
            </w:r>
          </w:p>
        </w:tc>
      </w:tr>
    </w:tbl>
    <w:p>
      <w:r>
        <w:rPr>
          <w:b/>
        </w:rPr>
        <w:t xml:space="preserve">🎥 Video recomendado: </w:t>
      </w:r>
      <w:hyperlink r:id="rId35">
        <w:r>
          <w:rPr>
            <w:color w:val="0563C1"/>
            <w:u w:val="single"/>
          </w:rPr>
          <w:t>Cowboy Coffee – preparación</w:t>
        </w:r>
      </w:hyperlink>
    </w:p>
    <w:p/>
    <w:p>
      <w:pPr>
        <w:pStyle w:val="Heading2"/>
      </w:pPr>
      <w:r>
        <w:t>25. Percolador</w:t>
      </w:r>
    </w:p>
    <w:p>
      <w:r>
        <w:rPr>
          <w:b/>
        </w:rPr>
        <w:t xml:space="preserve">Familia: </w:t>
      </w:r>
      <w:r>
        <w:t>Percolación recirculante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Molienda</w:t>
            </w:r>
          </w:p>
        </w:tc>
        <w:tc>
          <w:tcPr>
            <w:tcW w:type="dxa" w:w="5040"/>
          </w:tcPr>
          <w:p>
            <w:r>
              <w:t>Media</w:t>
            </w:r>
          </w:p>
        </w:tc>
      </w:tr>
      <w:tr>
        <w:tc>
          <w:tcPr>
            <w:tcW w:type="dxa" w:w="5040"/>
          </w:tcPr>
          <w:p>
            <w:r>
              <w:t>Ratio / dosis</w:t>
            </w:r>
          </w:p>
        </w:tc>
        <w:tc>
          <w:tcPr>
            <w:tcW w:type="dxa" w:w="5040"/>
          </w:tcPr>
          <w:p>
            <w:r>
              <w:t>Según máquina; comenzar cerca de 60 g/L</w:t>
            </w:r>
          </w:p>
        </w:tc>
      </w:tr>
      <w:tr>
        <w:tc>
          <w:tcPr>
            <w:tcW w:type="dxa" w:w="5040"/>
          </w:tcPr>
          <w:p>
            <w:r>
              <w:t>Temperatura</w:t>
            </w:r>
          </w:p>
        </w:tc>
        <w:tc>
          <w:tcPr>
            <w:tcW w:type="dxa" w:w="5040"/>
          </w:tcPr>
          <w:p>
            <w:r>
              <w:t>Alta, controlada por el equipo</w:t>
            </w:r>
          </w:p>
        </w:tc>
      </w:tr>
      <w:tr>
        <w:tc>
          <w:tcPr>
            <w:tcW w:type="dxa" w:w="5040"/>
          </w:tcPr>
          <w:p>
            <w:r>
              <w:t>Tiempo</w:t>
            </w:r>
          </w:p>
        </w:tc>
        <w:tc>
          <w:tcPr>
            <w:tcW w:type="dxa" w:w="5040"/>
          </w:tcPr>
          <w:p>
            <w:r>
              <w:t>Variable</w:t>
            </w:r>
          </w:p>
        </w:tc>
      </w:tr>
      <w:tr>
        <w:tc>
          <w:tcPr>
            <w:tcW w:type="dxa" w:w="5040"/>
          </w:tcPr>
          <w:p>
            <w:r>
              <w:t>Equipo</w:t>
            </w:r>
          </w:p>
        </w:tc>
        <w:tc>
          <w:tcPr>
            <w:tcW w:type="dxa" w:w="5040"/>
          </w:tcPr>
          <w:p>
            <w:r>
              <w:t>Percolador eléctrico o de estufa, molino, agua.</w:t>
            </w:r>
          </w:p>
        </w:tc>
      </w:tr>
      <w:tr>
        <w:tc>
          <w:tcPr>
            <w:tcW w:type="dxa" w:w="5040"/>
          </w:tcPr>
          <w:p>
            <w:r>
              <w:t>Perfil esperado</w:t>
            </w:r>
          </w:p>
        </w:tc>
        <w:tc>
          <w:tcPr>
            <w:tcW w:type="dxa" w:w="5040"/>
          </w:tcPr>
          <w:p>
            <w:r>
              <w:t>Intenso y tradicional; menos orientado a claridad que los pour-over.</w:t>
            </w:r>
          </w:p>
        </w:tc>
      </w:tr>
    </w:tbl>
    <w:p>
      <w:pPr>
        <w:pStyle w:val="Heading3"/>
      </w:pPr>
      <w:r>
        <w:t>Preparación paso a paso</w:t>
      </w:r>
    </w:p>
    <w:p>
      <w:pPr>
        <w:pStyle w:val="ListNumber"/>
      </w:pPr>
      <w:r>
        <w:t>Cargar agua y café.</w:t>
      </w:r>
    </w:p>
    <w:p>
      <w:pPr>
        <w:pStyle w:val="ListNumber"/>
      </w:pPr>
      <w:r>
        <w:t>Montar el tubo/canasta.</w:t>
      </w:r>
    </w:p>
    <w:p>
      <w:pPr>
        <w:pStyle w:val="ListNumber"/>
      </w:pPr>
      <w:r>
        <w:t>Calentar hasta iniciar el ciclo.</w:t>
      </w:r>
    </w:p>
    <w:p>
      <w:pPr>
        <w:pStyle w:val="ListNumber"/>
      </w:pPr>
      <w:r>
        <w:t>Dejar completar el ciclo y servir.</w:t>
      </w:r>
    </w:p>
    <w:p>
      <w:pPr>
        <w:pStyle w:val="Heading3"/>
      </w:pPr>
      <w:r>
        <w:t>Errores frecuentes y correcciones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Problema</w:t>
            </w:r>
          </w:p>
        </w:tc>
        <w:tc>
          <w:tcPr>
            <w:tcW w:type="dxa" w:w="5040"/>
          </w:tcPr>
          <w:p>
            <w:r>
              <w:t>Corrección inicial</w:t>
            </w:r>
          </w:p>
        </w:tc>
      </w:tr>
      <w:tr>
        <w:tc>
          <w:tcPr>
            <w:tcW w:type="dxa" w:w="5040"/>
          </w:tcPr>
          <w:p>
            <w:r>
              <w:t>Sobreextracción</w:t>
            </w:r>
          </w:p>
        </w:tc>
        <w:tc>
          <w:tcPr>
            <w:tcW w:type="dxa" w:w="5040"/>
          </w:tcPr>
          <w:p>
            <w:r>
              <w:t>Reducir tiempo de ciclo o revisar molienda.</w:t>
            </w:r>
          </w:p>
        </w:tc>
      </w:tr>
      <w:tr>
        <w:tc>
          <w:tcPr>
            <w:tcW w:type="dxa" w:w="5040"/>
          </w:tcPr>
          <w:p>
            <w:r>
              <w:t>Débil</w:t>
            </w:r>
          </w:p>
        </w:tc>
        <w:tc>
          <w:tcPr>
            <w:tcW w:type="dxa" w:w="5040"/>
          </w:tcPr>
          <w:p>
            <w:r>
              <w:t>Ajustar dosis.</w:t>
            </w:r>
          </w:p>
        </w:tc>
      </w:tr>
    </w:tbl>
    <w:p>
      <w:r>
        <w:rPr>
          <w:b/>
        </w:rPr>
        <w:t xml:space="preserve">🎥 Video recomendado: </w:t>
      </w:r>
      <w:hyperlink r:id="rId36">
        <w:r>
          <w:rPr>
            <w:color w:val="0563C1"/>
            <w:u w:val="single"/>
          </w:rPr>
          <w:t>Coffee Percolator – cómo preparar café</w:t>
        </w:r>
      </w:hyperlink>
    </w:p>
    <w:p/>
    <w:p>
      <w:r>
        <w:br w:type="page"/>
      </w:r>
    </w:p>
    <w:p>
      <w:pPr>
        <w:pStyle w:val="Heading1"/>
      </w:pPr>
      <w:r>
        <w:t>6. Tabla comparativa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Método</w:t>
            </w:r>
          </w:p>
        </w:tc>
        <w:tc>
          <w:tcPr>
            <w:tcW w:type="dxa" w:w="1680"/>
          </w:tcPr>
          <w:p>
            <w:r>
              <w:t>Familia</w:t>
            </w:r>
          </w:p>
        </w:tc>
        <w:tc>
          <w:tcPr>
            <w:tcW w:type="dxa" w:w="1680"/>
          </w:tcPr>
          <w:p>
            <w:r>
              <w:t>Dificultad</w:t>
            </w:r>
          </w:p>
        </w:tc>
        <w:tc>
          <w:tcPr>
            <w:tcW w:type="dxa" w:w="1680"/>
          </w:tcPr>
          <w:p>
            <w:r>
              <w:t>Cuerpo</w:t>
            </w:r>
          </w:p>
        </w:tc>
        <w:tc>
          <w:tcPr>
            <w:tcW w:type="dxa" w:w="1680"/>
          </w:tcPr>
          <w:p>
            <w:r>
              <w:t>Acidez/claridad</w:t>
            </w:r>
          </w:p>
        </w:tc>
        <w:tc>
          <w:tcPr>
            <w:tcW w:type="dxa" w:w="1680"/>
          </w:tcPr>
          <w:p>
            <w:r>
              <w:t>Equipo</w:t>
            </w:r>
          </w:p>
        </w:tc>
      </w:tr>
      <w:tr>
        <w:tc>
          <w:tcPr>
            <w:tcW w:type="dxa" w:w="1680"/>
          </w:tcPr>
          <w:p>
            <w:r>
              <w:t>Espresso</w:t>
            </w:r>
          </w:p>
        </w:tc>
        <w:tc>
          <w:tcPr>
            <w:tcW w:type="dxa" w:w="1680"/>
          </w:tcPr>
          <w:p>
            <w:r>
              <w:t>Presión</w:t>
            </w:r>
          </w:p>
        </w:tc>
        <w:tc>
          <w:tcPr>
            <w:tcW w:type="dxa" w:w="1680"/>
          </w:tcPr>
          <w:p>
            <w:r>
              <w:t>Alta</w:t>
            </w:r>
          </w:p>
        </w:tc>
        <w:tc>
          <w:tcPr>
            <w:tcW w:type="dxa" w:w="1680"/>
          </w:tcPr>
          <w:p>
            <w:r>
              <w:t>Alto</w:t>
            </w:r>
          </w:p>
        </w:tc>
        <w:tc>
          <w:tcPr>
            <w:tcW w:type="dxa" w:w="1680"/>
          </w:tcPr>
          <w:p>
            <w:r>
              <w:t>Media-baja</w:t>
            </w:r>
          </w:p>
        </w:tc>
        <w:tc>
          <w:tcPr>
            <w:tcW w:type="dxa" w:w="1680"/>
          </w:tcPr>
          <w:p>
            <w:r>
              <w:t>Máquina + molino espresso</w:t>
            </w:r>
          </w:p>
        </w:tc>
      </w:tr>
      <w:tr>
        <w:tc>
          <w:tcPr>
            <w:tcW w:type="dxa" w:w="1680"/>
          </w:tcPr>
          <w:p>
            <w:r>
              <w:t>V60</w:t>
            </w:r>
          </w:p>
        </w:tc>
        <w:tc>
          <w:tcPr>
            <w:tcW w:type="dxa" w:w="1680"/>
          </w:tcPr>
          <w:p>
            <w:r>
              <w:t>Percolación</w:t>
            </w:r>
          </w:p>
        </w:tc>
        <w:tc>
          <w:tcPr>
            <w:tcW w:type="dxa" w:w="1680"/>
          </w:tcPr>
          <w:p>
            <w:r>
              <w:t>Media-alta</w:t>
            </w:r>
          </w:p>
        </w:tc>
        <w:tc>
          <w:tcPr>
            <w:tcW w:type="dxa" w:w="1680"/>
          </w:tcPr>
          <w:p>
            <w:r>
              <w:t>Medio</w:t>
            </w:r>
          </w:p>
        </w:tc>
        <w:tc>
          <w:tcPr>
            <w:tcW w:type="dxa" w:w="1680"/>
          </w:tcPr>
          <w:p>
            <w:r>
              <w:t>Alta</w:t>
            </w:r>
          </w:p>
        </w:tc>
        <w:tc>
          <w:tcPr>
            <w:tcW w:type="dxa" w:w="1680"/>
          </w:tcPr>
          <w:p>
            <w:r>
              <w:t>Dripper + tetera</w:t>
            </w:r>
          </w:p>
        </w:tc>
      </w:tr>
      <w:tr>
        <w:tc>
          <w:tcPr>
            <w:tcW w:type="dxa" w:w="1680"/>
          </w:tcPr>
          <w:p>
            <w:r>
              <w:t>Chemex</w:t>
            </w:r>
          </w:p>
        </w:tc>
        <w:tc>
          <w:tcPr>
            <w:tcW w:type="dxa" w:w="1680"/>
          </w:tcPr>
          <w:p>
            <w:r>
              <w:t>Percolación</w:t>
            </w:r>
          </w:p>
        </w:tc>
        <w:tc>
          <w:tcPr>
            <w:tcW w:type="dxa" w:w="1680"/>
          </w:tcPr>
          <w:p>
            <w:r>
              <w:t>Media</w:t>
            </w:r>
          </w:p>
        </w:tc>
        <w:tc>
          <w:tcPr>
            <w:tcW w:type="dxa" w:w="1680"/>
          </w:tcPr>
          <w:p>
            <w:r>
              <w:t>Bajo</w:t>
            </w:r>
          </w:p>
        </w:tc>
        <w:tc>
          <w:tcPr>
            <w:tcW w:type="dxa" w:w="1680"/>
          </w:tcPr>
          <w:p>
            <w:r>
              <w:t>Media-alta</w:t>
            </w:r>
          </w:p>
        </w:tc>
        <w:tc>
          <w:tcPr>
            <w:tcW w:type="dxa" w:w="1680"/>
          </w:tcPr>
          <w:p>
            <w:r>
              <w:t>Chemex</w:t>
            </w:r>
          </w:p>
        </w:tc>
      </w:tr>
      <w:tr>
        <w:tc>
          <w:tcPr>
            <w:tcW w:type="dxa" w:w="1680"/>
          </w:tcPr>
          <w:p>
            <w:r>
              <w:t>Kalita</w:t>
            </w:r>
          </w:p>
        </w:tc>
        <w:tc>
          <w:tcPr>
            <w:tcW w:type="dxa" w:w="1680"/>
          </w:tcPr>
          <w:p>
            <w:r>
              <w:t>Percolación</w:t>
            </w:r>
          </w:p>
        </w:tc>
        <w:tc>
          <w:tcPr>
            <w:tcW w:type="dxa" w:w="1680"/>
          </w:tcPr>
          <w:p>
            <w:r>
              <w:t>Media</w:t>
            </w:r>
          </w:p>
        </w:tc>
        <w:tc>
          <w:tcPr>
            <w:tcW w:type="dxa" w:w="1680"/>
          </w:tcPr>
          <w:p>
            <w:r>
              <w:t>Medio</w:t>
            </w:r>
          </w:p>
        </w:tc>
        <w:tc>
          <w:tcPr>
            <w:tcW w:type="dxa" w:w="1680"/>
          </w:tcPr>
          <w:p>
            <w:r>
              <w:t>Media-alta</w:t>
            </w:r>
          </w:p>
        </w:tc>
        <w:tc>
          <w:tcPr>
            <w:tcW w:type="dxa" w:w="1680"/>
          </w:tcPr>
          <w:p>
            <w:r>
              <w:t>Kalita</w:t>
            </w:r>
          </w:p>
        </w:tc>
      </w:tr>
      <w:tr>
        <w:tc>
          <w:tcPr>
            <w:tcW w:type="dxa" w:w="1680"/>
          </w:tcPr>
          <w:p>
            <w:r>
              <w:t>Origami</w:t>
            </w:r>
          </w:p>
        </w:tc>
        <w:tc>
          <w:tcPr>
            <w:tcW w:type="dxa" w:w="1680"/>
          </w:tcPr>
          <w:p>
            <w:r>
              <w:t>Percolación</w:t>
            </w:r>
          </w:p>
        </w:tc>
        <w:tc>
          <w:tcPr>
            <w:tcW w:type="dxa" w:w="1680"/>
          </w:tcPr>
          <w:p>
            <w:r>
              <w:t>Media-alta</w:t>
            </w:r>
          </w:p>
        </w:tc>
        <w:tc>
          <w:tcPr>
            <w:tcW w:type="dxa" w:w="1680"/>
          </w:tcPr>
          <w:p>
            <w:r>
              <w:t>Medio</w:t>
            </w:r>
          </w:p>
        </w:tc>
        <w:tc>
          <w:tcPr>
            <w:tcW w:type="dxa" w:w="1680"/>
          </w:tcPr>
          <w:p>
            <w:r>
              <w:t>Alta</w:t>
            </w:r>
          </w:p>
        </w:tc>
        <w:tc>
          <w:tcPr>
            <w:tcW w:type="dxa" w:w="1680"/>
          </w:tcPr>
          <w:p>
            <w:r>
              <w:t>Origami</w:t>
            </w:r>
          </w:p>
        </w:tc>
      </w:tr>
      <w:tr>
        <w:tc>
          <w:tcPr>
            <w:tcW w:type="dxa" w:w="1680"/>
          </w:tcPr>
          <w:p>
            <w:r>
              <w:t>AeroPress</w:t>
            </w:r>
          </w:p>
        </w:tc>
        <w:tc>
          <w:tcPr>
            <w:tcW w:type="dxa" w:w="1680"/>
          </w:tcPr>
          <w:p>
            <w:r>
              <w:t>Híbrido</w:t>
            </w:r>
          </w:p>
        </w:tc>
        <w:tc>
          <w:tcPr>
            <w:tcW w:type="dxa" w:w="1680"/>
          </w:tcPr>
          <w:p>
            <w:r>
              <w:t>Baja-media</w:t>
            </w:r>
          </w:p>
        </w:tc>
        <w:tc>
          <w:tcPr>
            <w:tcW w:type="dxa" w:w="1680"/>
          </w:tcPr>
          <w:p>
            <w:r>
              <w:t>Medio</w:t>
            </w:r>
          </w:p>
        </w:tc>
        <w:tc>
          <w:tcPr>
            <w:tcW w:type="dxa" w:w="1680"/>
          </w:tcPr>
          <w:p>
            <w:r>
              <w:t>Media</w:t>
            </w:r>
          </w:p>
        </w:tc>
        <w:tc>
          <w:tcPr>
            <w:tcW w:type="dxa" w:w="1680"/>
          </w:tcPr>
          <w:p>
            <w:r>
              <w:t>AeroPress</w:t>
            </w:r>
          </w:p>
        </w:tc>
      </w:tr>
      <w:tr>
        <w:tc>
          <w:tcPr>
            <w:tcW w:type="dxa" w:w="1680"/>
          </w:tcPr>
          <w:p>
            <w:r>
              <w:t>French Press</w:t>
            </w:r>
          </w:p>
        </w:tc>
        <w:tc>
          <w:tcPr>
            <w:tcW w:type="dxa" w:w="1680"/>
          </w:tcPr>
          <w:p>
            <w:r>
              <w:t>Inmersión</w:t>
            </w:r>
          </w:p>
        </w:tc>
        <w:tc>
          <w:tcPr>
            <w:tcW w:type="dxa" w:w="1680"/>
          </w:tcPr>
          <w:p>
            <w:r>
              <w:t>Baja</w:t>
            </w:r>
          </w:p>
        </w:tc>
        <w:tc>
          <w:tcPr>
            <w:tcW w:type="dxa" w:w="1680"/>
          </w:tcPr>
          <w:p>
            <w:r>
              <w:t>Alto</w:t>
            </w:r>
          </w:p>
        </w:tc>
        <w:tc>
          <w:tcPr>
            <w:tcW w:type="dxa" w:w="1680"/>
          </w:tcPr>
          <w:p>
            <w:r>
              <w:t>Baja-media</w:t>
            </w:r>
          </w:p>
        </w:tc>
        <w:tc>
          <w:tcPr>
            <w:tcW w:type="dxa" w:w="1680"/>
          </w:tcPr>
          <w:p>
            <w:r>
              <w:t>Prensa</w:t>
            </w:r>
          </w:p>
        </w:tc>
      </w:tr>
      <w:tr>
        <w:tc>
          <w:tcPr>
            <w:tcW w:type="dxa" w:w="1680"/>
          </w:tcPr>
          <w:p>
            <w:r>
              <w:t>Clever</w:t>
            </w:r>
          </w:p>
        </w:tc>
        <w:tc>
          <w:tcPr>
            <w:tcW w:type="dxa" w:w="1680"/>
          </w:tcPr>
          <w:p>
            <w:r>
              <w:t>Híbrido</w:t>
            </w:r>
          </w:p>
        </w:tc>
        <w:tc>
          <w:tcPr>
            <w:tcW w:type="dxa" w:w="1680"/>
          </w:tcPr>
          <w:p>
            <w:r>
              <w:t>Baja</w:t>
            </w:r>
          </w:p>
        </w:tc>
        <w:tc>
          <w:tcPr>
            <w:tcW w:type="dxa" w:w="1680"/>
          </w:tcPr>
          <w:p>
            <w:r>
              <w:t>Medio</w:t>
            </w:r>
          </w:p>
        </w:tc>
        <w:tc>
          <w:tcPr>
            <w:tcW w:type="dxa" w:w="1680"/>
          </w:tcPr>
          <w:p>
            <w:r>
              <w:t>Media</w:t>
            </w:r>
          </w:p>
        </w:tc>
        <w:tc>
          <w:tcPr>
            <w:tcW w:type="dxa" w:w="1680"/>
          </w:tcPr>
          <w:p>
            <w:r>
              <w:t>Clever</w:t>
            </w:r>
          </w:p>
        </w:tc>
      </w:tr>
      <w:tr>
        <w:tc>
          <w:tcPr>
            <w:tcW w:type="dxa" w:w="1680"/>
          </w:tcPr>
          <w:p>
            <w:r>
              <w:t>Switch</w:t>
            </w:r>
          </w:p>
        </w:tc>
        <w:tc>
          <w:tcPr>
            <w:tcW w:type="dxa" w:w="1680"/>
          </w:tcPr>
          <w:p>
            <w:r>
              <w:t>Híbrido</w:t>
            </w:r>
          </w:p>
        </w:tc>
        <w:tc>
          <w:tcPr>
            <w:tcW w:type="dxa" w:w="1680"/>
          </w:tcPr>
          <w:p>
            <w:r>
              <w:t>Baja-media</w:t>
            </w:r>
          </w:p>
        </w:tc>
        <w:tc>
          <w:tcPr>
            <w:tcW w:type="dxa" w:w="1680"/>
          </w:tcPr>
          <w:p>
            <w:r>
              <w:t>Medio</w:t>
            </w:r>
          </w:p>
        </w:tc>
        <w:tc>
          <w:tcPr>
            <w:tcW w:type="dxa" w:w="1680"/>
          </w:tcPr>
          <w:p>
            <w:r>
              <w:t>Media</w:t>
            </w:r>
          </w:p>
        </w:tc>
        <w:tc>
          <w:tcPr>
            <w:tcW w:type="dxa" w:w="1680"/>
          </w:tcPr>
          <w:p>
            <w:r>
              <w:t>Switch</w:t>
            </w:r>
          </w:p>
        </w:tc>
      </w:tr>
      <w:tr>
        <w:tc>
          <w:tcPr>
            <w:tcW w:type="dxa" w:w="1680"/>
          </w:tcPr>
          <w:p>
            <w:r>
              <w:t>Moka</w:t>
            </w:r>
          </w:p>
        </w:tc>
        <w:tc>
          <w:tcPr>
            <w:tcW w:type="dxa" w:w="1680"/>
          </w:tcPr>
          <w:p>
            <w:r>
              <w:t>Presión/percolación</w:t>
            </w:r>
          </w:p>
        </w:tc>
        <w:tc>
          <w:tcPr>
            <w:tcW w:type="dxa" w:w="1680"/>
          </w:tcPr>
          <w:p>
            <w:r>
              <w:t>Baja-media</w:t>
            </w:r>
          </w:p>
        </w:tc>
        <w:tc>
          <w:tcPr>
            <w:tcW w:type="dxa" w:w="1680"/>
          </w:tcPr>
          <w:p>
            <w:r>
              <w:t>Alto</w:t>
            </w:r>
          </w:p>
        </w:tc>
        <w:tc>
          <w:tcPr>
            <w:tcW w:type="dxa" w:w="1680"/>
          </w:tcPr>
          <w:p>
            <w:r>
              <w:t>Baja-media</w:t>
            </w:r>
          </w:p>
        </w:tc>
        <w:tc>
          <w:tcPr>
            <w:tcW w:type="dxa" w:w="1680"/>
          </w:tcPr>
          <w:p>
            <w:r>
              <w:t>Moka</w:t>
            </w:r>
          </w:p>
        </w:tc>
      </w:tr>
      <w:tr>
        <w:tc>
          <w:tcPr>
            <w:tcW w:type="dxa" w:w="1680"/>
          </w:tcPr>
          <w:p>
            <w:r>
              <w:t>Sifón</w:t>
            </w:r>
          </w:p>
        </w:tc>
        <w:tc>
          <w:tcPr>
            <w:tcW w:type="dxa" w:w="1680"/>
          </w:tcPr>
          <w:p>
            <w:r>
              <w:t>Vacío</w:t>
            </w:r>
          </w:p>
        </w:tc>
        <w:tc>
          <w:tcPr>
            <w:tcW w:type="dxa" w:w="1680"/>
          </w:tcPr>
          <w:p>
            <w:r>
              <w:t>Alta</w:t>
            </w:r>
          </w:p>
        </w:tc>
        <w:tc>
          <w:tcPr>
            <w:tcW w:type="dxa" w:w="1680"/>
          </w:tcPr>
          <w:p>
            <w:r>
              <w:t>Medio</w:t>
            </w:r>
          </w:p>
        </w:tc>
        <w:tc>
          <w:tcPr>
            <w:tcW w:type="dxa" w:w="1680"/>
          </w:tcPr>
          <w:p>
            <w:r>
              <w:t>Alta</w:t>
            </w:r>
          </w:p>
        </w:tc>
        <w:tc>
          <w:tcPr>
            <w:tcW w:type="dxa" w:w="1680"/>
          </w:tcPr>
          <w:p>
            <w:r>
              <w:t>Sifón + quemador</w:t>
            </w:r>
          </w:p>
        </w:tc>
      </w:tr>
      <w:tr>
        <w:tc>
          <w:tcPr>
            <w:tcW w:type="dxa" w:w="1680"/>
          </w:tcPr>
          <w:p>
            <w:r>
              <w:t>Cezve</w:t>
            </w:r>
          </w:p>
        </w:tc>
        <w:tc>
          <w:tcPr>
            <w:tcW w:type="dxa" w:w="1680"/>
          </w:tcPr>
          <w:p>
            <w:r>
              <w:t>Inmersión</w:t>
            </w:r>
          </w:p>
        </w:tc>
        <w:tc>
          <w:tcPr>
            <w:tcW w:type="dxa" w:w="1680"/>
          </w:tcPr>
          <w:p>
            <w:r>
              <w:t>Media</w:t>
            </w:r>
          </w:p>
        </w:tc>
        <w:tc>
          <w:tcPr>
            <w:tcW w:type="dxa" w:w="1680"/>
          </w:tcPr>
          <w:p>
            <w:r>
              <w:t>Muy alto</w:t>
            </w:r>
          </w:p>
        </w:tc>
        <w:tc>
          <w:tcPr>
            <w:tcW w:type="dxa" w:w="1680"/>
          </w:tcPr>
          <w:p>
            <w:r>
              <w:t>Baja-media</w:t>
            </w:r>
          </w:p>
        </w:tc>
        <w:tc>
          <w:tcPr>
            <w:tcW w:type="dxa" w:w="1680"/>
          </w:tcPr>
          <w:p>
            <w:r>
              <w:t>Cezve</w:t>
            </w:r>
          </w:p>
        </w:tc>
      </w:tr>
      <w:tr>
        <w:tc>
          <w:tcPr>
            <w:tcW w:type="dxa" w:w="1680"/>
          </w:tcPr>
          <w:p>
            <w:r>
              <w:t>Cold Brew</w:t>
            </w:r>
          </w:p>
        </w:tc>
        <w:tc>
          <w:tcPr>
            <w:tcW w:type="dxa" w:w="1680"/>
          </w:tcPr>
          <w:p>
            <w:r>
              <w:t>Inmersión fría</w:t>
            </w:r>
          </w:p>
        </w:tc>
        <w:tc>
          <w:tcPr>
            <w:tcW w:type="dxa" w:w="1680"/>
          </w:tcPr>
          <w:p>
            <w:r>
              <w:t>Baja</w:t>
            </w:r>
          </w:p>
        </w:tc>
        <w:tc>
          <w:tcPr>
            <w:tcW w:type="dxa" w:w="1680"/>
          </w:tcPr>
          <w:p>
            <w:r>
              <w:t>Medio</w:t>
            </w:r>
          </w:p>
        </w:tc>
        <w:tc>
          <w:tcPr>
            <w:tcW w:type="dxa" w:w="1680"/>
          </w:tcPr>
          <w:p>
            <w:r>
              <w:t>Baja</w:t>
            </w:r>
          </w:p>
        </w:tc>
        <w:tc>
          <w:tcPr>
            <w:tcW w:type="dxa" w:w="1680"/>
          </w:tcPr>
          <w:p>
            <w:r>
              <w:t>Recipiente + filtro</w:t>
            </w:r>
          </w:p>
        </w:tc>
      </w:tr>
      <w:tr>
        <w:tc>
          <w:tcPr>
            <w:tcW w:type="dxa" w:w="1680"/>
          </w:tcPr>
          <w:p>
            <w:r>
              <w:t>Cold Drip</w:t>
            </w:r>
          </w:p>
        </w:tc>
        <w:tc>
          <w:tcPr>
            <w:tcW w:type="dxa" w:w="1680"/>
          </w:tcPr>
          <w:p>
            <w:r>
              <w:t>Percolación fría</w:t>
            </w:r>
          </w:p>
        </w:tc>
        <w:tc>
          <w:tcPr>
            <w:tcW w:type="dxa" w:w="1680"/>
          </w:tcPr>
          <w:p>
            <w:r>
              <w:t>Alta</w:t>
            </w:r>
          </w:p>
        </w:tc>
        <w:tc>
          <w:tcPr>
            <w:tcW w:type="dxa" w:w="1680"/>
          </w:tcPr>
          <w:p>
            <w:r>
              <w:t>Medio</w:t>
            </w:r>
          </w:p>
        </w:tc>
        <w:tc>
          <w:tcPr>
            <w:tcW w:type="dxa" w:w="1680"/>
          </w:tcPr>
          <w:p>
            <w:r>
              <w:t>Media-alta</w:t>
            </w:r>
          </w:p>
        </w:tc>
        <w:tc>
          <w:tcPr>
            <w:tcW w:type="dxa" w:w="1680"/>
          </w:tcPr>
          <w:p>
            <w:r>
              <w:t>Torre</w:t>
            </w:r>
          </w:p>
        </w:tc>
      </w:tr>
      <w:tr>
        <w:tc>
          <w:tcPr>
            <w:tcW w:type="dxa" w:w="1680"/>
          </w:tcPr>
          <w:p>
            <w:r>
              <w:t>Phin</w:t>
            </w:r>
          </w:p>
        </w:tc>
        <w:tc>
          <w:tcPr>
            <w:tcW w:type="dxa" w:w="1680"/>
          </w:tcPr>
          <w:p>
            <w:r>
              <w:t>Híbrido</w:t>
            </w:r>
          </w:p>
        </w:tc>
        <w:tc>
          <w:tcPr>
            <w:tcW w:type="dxa" w:w="1680"/>
          </w:tcPr>
          <w:p>
            <w:r>
              <w:t>Baja</w:t>
            </w:r>
          </w:p>
        </w:tc>
        <w:tc>
          <w:tcPr>
            <w:tcW w:type="dxa" w:w="1680"/>
          </w:tcPr>
          <w:p>
            <w:r>
              <w:t>Medio-alto</w:t>
            </w:r>
          </w:p>
        </w:tc>
        <w:tc>
          <w:tcPr>
            <w:tcW w:type="dxa" w:w="1680"/>
          </w:tcPr>
          <w:p>
            <w:r>
              <w:t>Media</w:t>
            </w:r>
          </w:p>
        </w:tc>
        <w:tc>
          <w:tcPr>
            <w:tcW w:type="dxa" w:w="1680"/>
          </w:tcPr>
          <w:p>
            <w:r>
              <w:t>Phin</w:t>
            </w:r>
          </w:p>
        </w:tc>
      </w:tr>
      <w:tr>
        <w:tc>
          <w:tcPr>
            <w:tcW w:type="dxa" w:w="1680"/>
          </w:tcPr>
          <w:p>
            <w:r>
              <w:t>Nel</w:t>
            </w:r>
          </w:p>
        </w:tc>
        <w:tc>
          <w:tcPr>
            <w:tcW w:type="dxa" w:w="1680"/>
          </w:tcPr>
          <w:p>
            <w:r>
              <w:t>Tela</w:t>
            </w:r>
          </w:p>
        </w:tc>
        <w:tc>
          <w:tcPr>
            <w:tcW w:type="dxa" w:w="1680"/>
          </w:tcPr>
          <w:p>
            <w:r>
              <w:t>Alta</w:t>
            </w:r>
          </w:p>
        </w:tc>
        <w:tc>
          <w:tcPr>
            <w:tcW w:type="dxa" w:w="1680"/>
          </w:tcPr>
          <w:p>
            <w:r>
              <w:t>Alto</w:t>
            </w:r>
          </w:p>
        </w:tc>
        <w:tc>
          <w:tcPr>
            <w:tcW w:type="dxa" w:w="1680"/>
          </w:tcPr>
          <w:p>
            <w:r>
              <w:t>Media</w:t>
            </w:r>
          </w:p>
        </w:tc>
        <w:tc>
          <w:tcPr>
            <w:tcW w:type="dxa" w:w="1680"/>
          </w:tcPr>
          <w:p>
            <w:r>
              <w:t>Filtro de tela</w:t>
            </w:r>
          </w:p>
        </w:tc>
      </w:tr>
      <w:tr>
        <w:tc>
          <w:tcPr>
            <w:tcW w:type="dxa" w:w="1680"/>
          </w:tcPr>
          <w:p>
            <w:r>
              <w:t>Batch</w:t>
            </w:r>
          </w:p>
        </w:tc>
        <w:tc>
          <w:tcPr>
            <w:tcW w:type="dxa" w:w="1680"/>
          </w:tcPr>
          <w:p>
            <w:r>
              <w:t>Automática</w:t>
            </w:r>
          </w:p>
        </w:tc>
        <w:tc>
          <w:tcPr>
            <w:tcW w:type="dxa" w:w="1680"/>
          </w:tcPr>
          <w:p>
            <w:r>
              <w:t>Baja</w:t>
            </w:r>
          </w:p>
        </w:tc>
        <w:tc>
          <w:tcPr>
            <w:tcW w:type="dxa" w:w="1680"/>
          </w:tcPr>
          <w:p>
            <w:r>
              <w:t>Medio</w:t>
            </w:r>
          </w:p>
        </w:tc>
        <w:tc>
          <w:tcPr>
            <w:tcW w:type="dxa" w:w="1680"/>
          </w:tcPr>
          <w:p>
            <w:r>
              <w:t>Media</w:t>
            </w:r>
          </w:p>
        </w:tc>
        <w:tc>
          <w:tcPr>
            <w:tcW w:type="dxa" w:w="1680"/>
          </w:tcPr>
          <w:p>
            <w:r>
              <w:t>Batch brewer</w:t>
            </w:r>
          </w:p>
        </w:tc>
      </w:tr>
      <w:tr>
        <w:tc>
          <w:tcPr>
            <w:tcW w:type="dxa" w:w="1680"/>
          </w:tcPr>
          <w:p>
            <w:r>
              <w:t>Flash Brew</w:t>
            </w:r>
          </w:p>
        </w:tc>
        <w:tc>
          <w:tcPr>
            <w:tcW w:type="dxa" w:w="1680"/>
          </w:tcPr>
          <w:p>
            <w:r>
              <w:t>Percolación</w:t>
            </w:r>
          </w:p>
        </w:tc>
        <w:tc>
          <w:tcPr>
            <w:tcW w:type="dxa" w:w="1680"/>
          </w:tcPr>
          <w:p>
            <w:r>
              <w:t>Media</w:t>
            </w:r>
          </w:p>
        </w:tc>
        <w:tc>
          <w:tcPr>
            <w:tcW w:type="dxa" w:w="1680"/>
          </w:tcPr>
          <w:p>
            <w:r>
              <w:t>Medio</w:t>
            </w:r>
          </w:p>
        </w:tc>
        <w:tc>
          <w:tcPr>
            <w:tcW w:type="dxa" w:w="1680"/>
          </w:tcPr>
          <w:p>
            <w:r>
              <w:t>Alta</w:t>
            </w:r>
          </w:p>
        </w:tc>
        <w:tc>
          <w:tcPr>
            <w:tcW w:type="dxa" w:w="1680"/>
          </w:tcPr>
          <w:p>
            <w:r>
              <w:t>V60/Kalita + hielo</w:t>
            </w:r>
          </w:p>
        </w:tc>
      </w:tr>
      <w:tr>
        <w:tc>
          <w:tcPr>
            <w:tcW w:type="dxa" w:w="1680"/>
          </w:tcPr>
          <w:p>
            <w:r>
              <w:t>Cupping</w:t>
            </w:r>
          </w:p>
        </w:tc>
        <w:tc>
          <w:tcPr>
            <w:tcW w:type="dxa" w:w="1680"/>
          </w:tcPr>
          <w:p>
            <w:r>
              <w:t>Inmersión</w:t>
            </w:r>
          </w:p>
        </w:tc>
        <w:tc>
          <w:tcPr>
            <w:tcW w:type="dxa" w:w="1680"/>
          </w:tcPr>
          <w:p>
            <w:r>
              <w:t>Media</w:t>
            </w:r>
          </w:p>
        </w:tc>
        <w:tc>
          <w:tcPr>
            <w:tcW w:type="dxa" w:w="1680"/>
          </w:tcPr>
          <w:p>
            <w:r>
              <w:t>Medio</w:t>
            </w:r>
          </w:p>
        </w:tc>
        <w:tc>
          <w:tcPr>
            <w:tcW w:type="dxa" w:w="1680"/>
          </w:tcPr>
          <w:p>
            <w:r>
              <w:t>Alta</w:t>
            </w:r>
          </w:p>
        </w:tc>
        <w:tc>
          <w:tcPr>
            <w:tcW w:type="dxa" w:w="1680"/>
          </w:tcPr>
          <w:p>
            <w:r>
              <w:t>Tazas + cuchara</w:t>
            </w:r>
          </w:p>
        </w:tc>
      </w:tr>
    </w:tbl>
    <w:p>
      <w:pPr>
        <w:pStyle w:val="Heading1"/>
      </w:pPr>
      <w:r>
        <w:t>7. Diagnóstico: cómo corregir una taza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Sensación</w:t>
            </w:r>
          </w:p>
        </w:tc>
        <w:tc>
          <w:tcPr>
            <w:tcW w:type="dxa" w:w="3360"/>
          </w:tcPr>
          <w:p>
            <w:r>
              <w:t>Hipótesis</w:t>
            </w:r>
          </w:p>
        </w:tc>
        <w:tc>
          <w:tcPr>
            <w:tcW w:type="dxa" w:w="3360"/>
          </w:tcPr>
          <w:p>
            <w:r>
              <w:t>Primera acción</w:t>
            </w:r>
          </w:p>
        </w:tc>
      </w:tr>
      <w:tr>
        <w:tc>
          <w:tcPr>
            <w:tcW w:type="dxa" w:w="3360"/>
          </w:tcPr>
          <w:p>
            <w:r>
              <w:t>Ácido / agrio / hueco</w:t>
            </w:r>
          </w:p>
        </w:tc>
        <w:tc>
          <w:tcPr>
            <w:tcW w:type="dxa" w:w="3360"/>
          </w:tcPr>
          <w:p>
            <w:r>
              <w:t>Posible subextracción</w:t>
            </w:r>
          </w:p>
        </w:tc>
        <w:tc>
          <w:tcPr>
            <w:tcW w:type="dxa" w:w="3360"/>
          </w:tcPr>
          <w:p>
            <w:r>
              <w:t>Moler un poco más fino; aumentar tiempo/temperatura; revisar que todo el lecho se moje.</w:t>
            </w:r>
          </w:p>
        </w:tc>
      </w:tr>
      <w:tr>
        <w:tc>
          <w:tcPr>
            <w:tcW w:type="dxa" w:w="3360"/>
          </w:tcPr>
          <w:p>
            <w:r>
              <w:t>Amargo / seco / astringente</w:t>
            </w:r>
          </w:p>
        </w:tc>
        <w:tc>
          <w:tcPr>
            <w:tcW w:type="dxa" w:w="3360"/>
          </w:tcPr>
          <w:p>
            <w:r>
              <w:t>Posible sobreextracción o extracción desigual</w:t>
            </w:r>
          </w:p>
        </w:tc>
        <w:tc>
          <w:tcPr>
            <w:tcW w:type="dxa" w:w="3360"/>
          </w:tcPr>
          <w:p>
            <w:r>
              <w:t>Moler un poco más grueso; reducir tiempo/temperatura; bajar agitación; revisar canalización.</w:t>
            </w:r>
          </w:p>
        </w:tc>
      </w:tr>
      <w:tr>
        <w:tc>
          <w:tcPr>
            <w:tcW w:type="dxa" w:w="3360"/>
          </w:tcPr>
          <w:p>
            <w:r>
              <w:t>Débil / aguado</w:t>
            </w:r>
          </w:p>
        </w:tc>
        <w:tc>
          <w:tcPr>
            <w:tcW w:type="dxa" w:w="3360"/>
          </w:tcPr>
          <w:p>
            <w:r>
              <w:t>Poca concentración</w:t>
            </w:r>
          </w:p>
        </w:tc>
        <w:tc>
          <w:tcPr>
            <w:tcW w:type="dxa" w:w="3360"/>
          </w:tcPr>
          <w:p>
            <w:r>
              <w:t>Aumentar dosis o reducir agua; después ajustar extracción.</w:t>
            </w:r>
          </w:p>
        </w:tc>
      </w:tr>
      <w:tr>
        <w:tc>
          <w:tcPr>
            <w:tcW w:type="dxa" w:w="3360"/>
          </w:tcPr>
          <w:p>
            <w:r>
              <w:t>Muy fuerte pero sin claridad</w:t>
            </w:r>
          </w:p>
        </w:tc>
        <w:tc>
          <w:tcPr>
            <w:tcW w:type="dxa" w:w="3360"/>
          </w:tcPr>
          <w:p>
            <w:r>
              <w:t>Concentración alta o extracción desigual</w:t>
            </w:r>
          </w:p>
        </w:tc>
        <w:tc>
          <w:tcPr>
            <w:tcW w:type="dxa" w:w="3360"/>
          </w:tcPr>
          <w:p>
            <w:r>
              <w:t>Revisar ratio y distribución; probar menor dosis o mayor agua.</w:t>
            </w:r>
          </w:p>
        </w:tc>
      </w:tr>
      <w:tr>
        <w:tc>
          <w:tcPr>
            <w:tcW w:type="dxa" w:w="3360"/>
          </w:tcPr>
          <w:p>
            <w:r>
              <w:t>Flujo demasiado rápido en filtro</w:t>
            </w:r>
          </w:p>
        </w:tc>
        <w:tc>
          <w:tcPr>
            <w:tcW w:type="dxa" w:w="3360"/>
          </w:tcPr>
          <w:p>
            <w:r>
              <w:t>Resistencia insuficiente</w:t>
            </w:r>
          </w:p>
        </w:tc>
        <w:tc>
          <w:tcPr>
            <w:tcW w:type="dxa" w:w="3360"/>
          </w:tcPr>
          <w:p>
            <w:r>
              <w:t>Moler más fino; revisar filtro y técnica.</w:t>
            </w:r>
          </w:p>
        </w:tc>
      </w:tr>
      <w:tr>
        <w:tc>
          <w:tcPr>
            <w:tcW w:type="dxa" w:w="3360"/>
          </w:tcPr>
          <w:p>
            <w:r>
              <w:t>Flujo demasiado lento</w:t>
            </w:r>
          </w:p>
        </w:tc>
        <w:tc>
          <w:tcPr>
            <w:tcW w:type="dxa" w:w="3360"/>
          </w:tcPr>
          <w:p>
            <w:r>
              <w:t>Resistencia excesiva</w:t>
            </w:r>
          </w:p>
        </w:tc>
        <w:tc>
          <w:tcPr>
            <w:tcW w:type="dxa" w:w="3360"/>
          </w:tcPr>
          <w:p>
            <w:r>
              <w:t>Moler más grueso; reducir finos/turbulencia.</w:t>
            </w:r>
          </w:p>
        </w:tc>
      </w:tr>
      <w:tr>
        <w:tc>
          <w:tcPr>
            <w:tcW w:type="dxa" w:w="3360"/>
          </w:tcPr>
          <w:p>
            <w:r>
              <w:t>Taza inconsistente</w:t>
            </w:r>
          </w:p>
        </w:tc>
        <w:tc>
          <w:tcPr>
            <w:tcW w:type="dxa" w:w="3360"/>
          </w:tcPr>
          <w:p>
            <w:r>
              <w:t>Falta de repetibilidad</w:t>
            </w:r>
          </w:p>
        </w:tc>
        <w:tc>
          <w:tcPr>
            <w:tcW w:type="dxa" w:w="3360"/>
          </w:tcPr>
          <w:p>
            <w:r>
              <w:t>Pesar todo, usar cronómetro y cambiar una variable a la vez.</w:t>
            </w:r>
          </w:p>
        </w:tc>
      </w:tr>
    </w:tbl>
    <w:p>
      <w:pPr>
        <w:pStyle w:val="Heading1"/>
      </w:pPr>
      <w:r>
        <w:t>8. Ruta de aprendizaje recomendada</w:t>
      </w:r>
    </w:p>
    <w:p>
      <w:pPr>
        <w:pStyle w:val="ListNumber"/>
      </w:pPr>
      <w:r>
        <w:t>Domina molienda, balanza, ratio y temperatura.</w:t>
      </w:r>
    </w:p>
    <w:p>
      <w:pPr>
        <w:pStyle w:val="ListNumber"/>
      </w:pPr>
      <w:r>
        <w:t>Aprende inmersión con Prensa Francesa: observa cómo tiempo y molienda cambian el cuerpo.</w:t>
      </w:r>
    </w:p>
    <w:p>
      <w:pPr>
        <w:pStyle w:val="ListNumber"/>
      </w:pPr>
      <w:r>
        <w:t>Aprende V60: controla vertido, bloom, turbulencia y drenaje.</w:t>
      </w:r>
    </w:p>
    <w:p>
      <w:pPr>
        <w:pStyle w:val="ListNumber"/>
      </w:pPr>
      <w:r>
        <w:t>Aprende AeroPress: compara inmersión, filtración y presión.</w:t>
      </w:r>
    </w:p>
    <w:p>
      <w:pPr>
        <w:pStyle w:val="ListNumber"/>
      </w:pPr>
      <w:r>
        <w:t>Compara V60, Chemex y Kalita usando el mismo café y agua.</w:t>
      </w:r>
    </w:p>
    <w:p>
      <w:pPr>
        <w:pStyle w:val="ListNumber"/>
      </w:pPr>
      <w:r>
        <w:t>Estudia Moka y Cezve para entender métodos presurizados/tradicionales.</w:t>
      </w:r>
    </w:p>
    <w:p>
      <w:pPr>
        <w:pStyle w:val="ListNumber"/>
      </w:pPr>
      <w:r>
        <w:t>Aprende Sifón y métodos de tela para ampliar tu repertorio.</w:t>
      </w:r>
    </w:p>
    <w:p>
      <w:pPr>
        <w:pStyle w:val="ListNumber"/>
      </w:pPr>
      <w:r>
        <w:t>Empieza espresso cuando puedas controlar bien molienda, dosis y medición.</w:t>
      </w:r>
    </w:p>
    <w:p>
      <w:pPr>
        <w:pStyle w:val="ListNumber"/>
      </w:pPr>
      <w:r>
        <w:t>Practica catación para entrenar el paladar y aprender a identificar defectos.</w:t>
      </w:r>
    </w:p>
    <w:p>
      <w:pPr>
        <w:pStyle w:val="ListNumber"/>
      </w:pPr>
      <w:r>
        <w:t>Registra cada preparación en una ficha: café, tueste, molienda, dosis, agua, temperatura, tiempo, ratio y notas sensoriales.</w:t>
      </w:r>
    </w:p>
    <w:p>
      <w:pPr>
        <w:pStyle w:val="Heading1"/>
      </w:pPr>
      <w:r>
        <w:t>9. Glosario</w:t>
      </w:r>
    </w:p>
    <w:p>
      <w:r>
        <w:rPr>
          <w:b/>
        </w:rPr>
        <w:t xml:space="preserve">Bloom / preinfusión: </w:t>
      </w:r>
      <w:r>
        <w:t>Primer contacto del agua con el café para humedecerlo y favorecer la salida de gases.</w:t>
      </w:r>
    </w:p>
    <w:p>
      <w:r>
        <w:rPr>
          <w:b/>
        </w:rPr>
        <w:t xml:space="preserve">Canalización / channeling: </w:t>
      </w:r>
      <w:r>
        <w:t>El agua encuentra caminos de baja resistencia y extrae unas zonas más que otras.</w:t>
      </w:r>
    </w:p>
    <w:p>
      <w:r>
        <w:rPr>
          <w:b/>
        </w:rPr>
        <w:t xml:space="preserve">Cuerpo: </w:t>
      </w:r>
      <w:r>
        <w:t>Sensación de peso, textura y viscosidad de la bebida.</w:t>
      </w:r>
    </w:p>
    <w:p>
      <w:r>
        <w:rPr>
          <w:b/>
        </w:rPr>
        <w:t xml:space="preserve">Dosis: </w:t>
      </w:r>
      <w:r>
        <w:t>Cantidad de café seco usada.</w:t>
      </w:r>
    </w:p>
    <w:p>
      <w:r>
        <w:rPr>
          <w:b/>
        </w:rPr>
        <w:t xml:space="preserve">Extracción: </w:t>
      </w:r>
      <w:r>
        <w:t>Transferencia de compuestos solubles y no solubles del café al agua.</w:t>
      </w:r>
    </w:p>
    <w:p>
      <w:r>
        <w:rPr>
          <w:b/>
        </w:rPr>
        <w:t xml:space="preserve">Ratio: </w:t>
      </w:r>
      <w:r>
        <w:t>Relación entre café y agua/bebida.</w:t>
      </w:r>
    </w:p>
    <w:p>
      <w:r>
        <w:rPr>
          <w:b/>
        </w:rPr>
        <w:t xml:space="preserve">TDS: </w:t>
      </w:r>
      <w:r>
        <w:t>Total de sólidos disueltos; mide la concentración de la bebida.</w:t>
      </w:r>
    </w:p>
    <w:p>
      <w:r>
        <w:rPr>
          <w:b/>
        </w:rPr>
        <w:t xml:space="preserve">Rendimiento de extracción: </w:t>
      </w:r>
      <w:r>
        <w:t>Proporción de masa del café seco que pasó a la bebida.</w:t>
      </w:r>
    </w:p>
    <w:p>
      <w:r>
        <w:rPr>
          <w:b/>
        </w:rPr>
        <w:t xml:space="preserve">Agitación / turbulencia: </w:t>
      </w:r>
      <w:r>
        <w:t>Movimiento del agua que modifica el contacto y la extracción.</w:t>
      </w:r>
    </w:p>
    <w:p>
      <w:r>
        <w:rPr>
          <w:b/>
        </w:rPr>
        <w:t xml:space="preserve">Drawdown: </w:t>
      </w:r>
      <w:r>
        <w:t>Drenaje final del agua a través del lecho en métodos de filtrado.</w:t>
      </w:r>
    </w:p>
    <w:p>
      <w:r>
        <w:rPr>
          <w:b/>
        </w:rPr>
        <w:t xml:space="preserve">Puck: </w:t>
      </w:r>
      <w:r>
        <w:t>Lecho compacto de café molido en espresso.</w:t>
      </w:r>
    </w:p>
    <w:p>
      <w:r>
        <w:rPr>
          <w:b/>
        </w:rPr>
        <w:t xml:space="preserve">Dial-in: </w:t>
      </w:r>
      <w:r>
        <w:t>Proceso de ajustar molienda/dosis/ratio para obtener una extracción deseada.</w:t>
      </w:r>
    </w:p>
    <w:p>
      <w:r>
        <w:rPr>
          <w:b/>
        </w:rPr>
        <w:t xml:space="preserve">Astringencia: </w:t>
      </w:r>
      <w:r>
        <w:t>Sensación seca o rugosa, diferente de amargor.</w:t>
      </w:r>
    </w:p>
    <w:p>
      <w:r>
        <w:rPr>
          <w:b/>
        </w:rPr>
        <w:t xml:space="preserve">Percolación: </w:t>
      </w:r>
      <w:r>
        <w:t>El agua atraviesa un lecho de café.</w:t>
      </w:r>
    </w:p>
    <w:p>
      <w:r>
        <w:rPr>
          <w:b/>
        </w:rPr>
        <w:t xml:space="preserve">Inmersión: </w:t>
      </w:r>
      <w:r>
        <w:t>El café permanece en contacto con el agua durante la extracción.</w:t>
      </w:r>
    </w:p>
    <w:p>
      <w:pPr>
        <w:pStyle w:val="Heading1"/>
      </w:pPr>
      <w:r>
        <w:t>10. Referencias y videos</w:t>
      </w:r>
    </w:p>
    <w:p>
      <w:r>
        <w:t>Fuentes de consulta seleccionadas para esta edición: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Specialty Coffee Association – Coffee Brewing Handbook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AeroPress – instrucciones oficiales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AeroPress – cómo funciona</w:t>
        </w:r>
      </w:hyperlink>
    </w:p>
    <w:p>
      <w:pPr>
        <w:pStyle w:val="ListBullet"/>
      </w:pPr>
      <w:hyperlink r:id="rId16">
        <w:r>
          <w:rPr>
            <w:color w:val="0563C1"/>
            <w:u w:val="single"/>
          </w:rPr>
          <w:t>James Hoffmann – The Ultimate V60 Technique</w:t>
        </w:r>
      </w:hyperlink>
    </w:p>
    <w:p>
      <w:pPr>
        <w:pStyle w:val="ListBullet"/>
      </w:pPr>
      <w:hyperlink r:id="rId40">
        <w:r>
          <w:rPr>
            <w:color w:val="0563C1"/>
            <w:u w:val="single"/>
          </w:rPr>
          <w:t>James Hoffmann – A Better 1 Cup V60 Technique</w:t>
        </w:r>
      </w:hyperlink>
    </w:p>
    <w:p>
      <w:pPr>
        <w:pStyle w:val="ListBullet"/>
      </w:pPr>
      <w:hyperlink r:id="rId21">
        <w:r>
          <w:rPr>
            <w:color w:val="0563C1"/>
            <w:u w:val="single"/>
          </w:rPr>
          <w:t>James Hoffmann – The Ultimate AeroPress Technique</w:t>
        </w:r>
      </w:hyperlink>
    </w:p>
    <w:p>
      <w:pPr>
        <w:pStyle w:val="ListBullet"/>
      </w:pPr>
      <w:hyperlink r:id="rId27">
        <w:r>
          <w:rPr>
            <w:color w:val="0563C1"/>
            <w:u w:val="single"/>
          </w:rPr>
          <w:t>James Hoffmann – Everything I Learned About Cold Brew Coffee</w:t>
        </w:r>
      </w:hyperlink>
    </w:p>
    <w:p>
      <w:pPr>
        <w:pStyle w:val="ListBullet"/>
      </w:pPr>
      <w:hyperlink r:id="rId19">
        <w:r>
          <w:rPr>
            <w:color w:val="0563C1"/>
            <w:u w:val="single"/>
          </w:rPr>
          <w:t>Origami Dripper – guía completa</w:t>
        </w:r>
      </w:hyperlink>
    </w:p>
    <w:p>
      <w:pPr>
        <w:pStyle w:val="Heading1"/>
      </w:pPr>
      <w:r>
        <w:t>Apéndice: ficha de registro de una preparación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Fecha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Café / origen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Proceso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Tueste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Método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Molino / ajuste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Dosis (g)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Agua (g/ml)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Temperatura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Tiempo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Ratio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TDS (si disponible)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Notas aromáticas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Acidez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Dulzor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Cuerpo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Final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Qué cambiaría en la próxima taza</w:t>
            </w:r>
          </w:p>
        </w:tc>
        <w:tc>
          <w:tcPr>
            <w:tcW w:type="dxa" w:w="5040"/>
          </w:tcPr>
          <w:p>
            <w:r/>
          </w:p>
        </w:tc>
      </w:tr>
    </w:tbl>
    <w:p/>
    <w:p>
      <w:pPr>
        <w:jc w:val="center"/>
      </w:pPr>
      <w:r>
        <w:rPr>
          <w:i/>
        </w:rPr>
        <w:t>Fin de la primera edición • Documento preparado para lectura y posterior revisión.</w:t>
      </w:r>
    </w:p>
    <w:sectPr w:rsidR="00FC693F" w:rsidRPr="0006063C" w:rsidSect="00034616">
      <w:footerReference w:type="default" r:id="rId4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Guía Completa de Barismo • Métodos de extracción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www.youtube.com/results?search_query=James+Hoffmann+espresso+guide" TargetMode="External"/><Relationship Id="rId13" Type="http://schemas.openxmlformats.org/officeDocument/2006/relationships/hyperlink" Target="https://www.youtube.com/results?search_query=ristretto+espresso+barista+guide" TargetMode="External"/><Relationship Id="rId14" Type="http://schemas.openxmlformats.org/officeDocument/2006/relationships/hyperlink" Target="https://www.youtube.com/results?search_query=lungo+espresso+how+to" TargetMode="External"/><Relationship Id="rId15" Type="http://schemas.openxmlformats.org/officeDocument/2006/relationships/hyperlink" Target="https://www.youtube.com/results?search_query=James+Hoffmann+moka+pot+technique" TargetMode="External"/><Relationship Id="rId16" Type="http://schemas.openxmlformats.org/officeDocument/2006/relationships/hyperlink" Target="https://www.youtube.com/watch?v=AI4ynXzkSQo" TargetMode="External"/><Relationship Id="rId17" Type="http://schemas.openxmlformats.org/officeDocument/2006/relationships/hyperlink" Target="https://www.youtube.com/watch?v=4tQG_aMcCL0" TargetMode="External"/><Relationship Id="rId18" Type="http://schemas.openxmlformats.org/officeDocument/2006/relationships/hyperlink" Target="https://www.youtube.com/results?search_query=Kalita+Wave+coffee+brewing+guide" TargetMode="External"/><Relationship Id="rId19" Type="http://schemas.openxmlformats.org/officeDocument/2006/relationships/hyperlink" Target="https://www.youtube.com/watch?v=PoIxOgbTs-M" TargetMode="External"/><Relationship Id="rId20" Type="http://schemas.openxmlformats.org/officeDocument/2006/relationships/hyperlink" Target="https://www.youtube.com/results?search_query=Melitta+pour+over+coffee+guide" TargetMode="External"/><Relationship Id="rId21" Type="http://schemas.openxmlformats.org/officeDocument/2006/relationships/hyperlink" Target="https://www.youtube.com/watch?v=j6VlT_jUVPc" TargetMode="External"/><Relationship Id="rId22" Type="http://schemas.openxmlformats.org/officeDocument/2006/relationships/hyperlink" Target="https://www.youtube.com/results?search_query=James+Hoffmann+French+Press+Technique" TargetMode="External"/><Relationship Id="rId23" Type="http://schemas.openxmlformats.org/officeDocument/2006/relationships/hyperlink" Target="https://www.youtube.com/results?search_query=Clever+Dripper+coffee+brewing+guide" TargetMode="External"/><Relationship Id="rId24" Type="http://schemas.openxmlformats.org/officeDocument/2006/relationships/hyperlink" Target="https://www.youtube.com/results?search_query=Hario+Switch+coffee+recipe" TargetMode="External"/><Relationship Id="rId25" Type="http://schemas.openxmlformats.org/officeDocument/2006/relationships/hyperlink" Target="https://www.youtube.com/results?search_query=siphon+coffee+brewing+guide+barista" TargetMode="External"/><Relationship Id="rId26" Type="http://schemas.openxmlformats.org/officeDocument/2006/relationships/hyperlink" Target="https://www.youtube.com/results?search_query=Turkish+coffee+cezve+brewing+guide" TargetMode="External"/><Relationship Id="rId27" Type="http://schemas.openxmlformats.org/officeDocument/2006/relationships/hyperlink" Target="https://www.youtube.com/watch?v=AB0QLjroFss" TargetMode="External"/><Relationship Id="rId28" Type="http://schemas.openxmlformats.org/officeDocument/2006/relationships/hyperlink" Target="https://www.youtube.com/results?search_query=Kyoto+cold+drip+coffee+brewing" TargetMode="External"/><Relationship Id="rId29" Type="http://schemas.openxmlformats.org/officeDocument/2006/relationships/hyperlink" Target="https://www.youtube.com/results?search_query=Vietnamese+phin+coffee+brewing+guide" TargetMode="External"/><Relationship Id="rId30" Type="http://schemas.openxmlformats.org/officeDocument/2006/relationships/hyperlink" Target="https://www.youtube.com/results?search_query=Japanese+Nel+Drip+coffee+brewing" TargetMode="External"/><Relationship Id="rId31" Type="http://schemas.openxmlformats.org/officeDocument/2006/relationships/hyperlink" Target="https://www.youtube.com/results?search_query=chorreador+cafe+Costa+Rica+preparacion" TargetMode="External"/><Relationship Id="rId32" Type="http://schemas.openxmlformats.org/officeDocument/2006/relationships/hyperlink" Target="https://www.youtube.com/results?search_query=batch+brew+coffee+brewing+guide+barista" TargetMode="External"/><Relationship Id="rId33" Type="http://schemas.openxmlformats.org/officeDocument/2006/relationships/hyperlink" Target="https://www.youtube.com/results?search_query=James+Hoffmann+iced+filter+coffee" TargetMode="External"/><Relationship Id="rId34" Type="http://schemas.openxmlformats.org/officeDocument/2006/relationships/hyperlink" Target="https://www.youtube.com/results?search_query=coffee+cupping+SCA+protocol+barista" TargetMode="External"/><Relationship Id="rId35" Type="http://schemas.openxmlformats.org/officeDocument/2006/relationships/hyperlink" Target="https://www.youtube.com/results?search_query=cowboy+coffee+brewing+guide" TargetMode="External"/><Relationship Id="rId36" Type="http://schemas.openxmlformats.org/officeDocument/2006/relationships/hyperlink" Target="https://www.youtube.com/results?search_query=coffee+percolator+brewing+guide" TargetMode="External"/><Relationship Id="rId37" Type="http://schemas.openxmlformats.org/officeDocument/2006/relationships/hyperlink" Target="https://sca.coffee/store/p/the-coffee-brewing-handbook-afhpy" TargetMode="External"/><Relationship Id="rId38" Type="http://schemas.openxmlformats.org/officeDocument/2006/relationships/hyperlink" Target="https://aeropress.com/pages/how-to-use" TargetMode="External"/><Relationship Id="rId39" Type="http://schemas.openxmlformats.org/officeDocument/2006/relationships/hyperlink" Target="https://aeropress.com/pages/how-it-works" TargetMode="External"/><Relationship Id="rId40" Type="http://schemas.openxmlformats.org/officeDocument/2006/relationships/hyperlink" Target="https://www.youtube.com/watch?v=1oB1oDrDkHM" TargetMode="External"/><Relationship Id="rId4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